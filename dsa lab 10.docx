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8D8D8" w:themeColor="background1" w:themeShade="D8"/>
  <w:body>
    <w:p w:rsidR="0086397A" w:rsidRDefault="0086397A">
      <w:r>
        <w:rPr>
          <w:rFonts w:ascii="Book Antiqua" w:hAnsi="Book Antiqua"/>
          <w:b/>
          <w:noProof/>
          <w:sz w:val="36"/>
          <w:szCs w:val="36"/>
          <w:u w:val="double"/>
          <w:lang w:bidi="ur-PK"/>
        </w:rPr>
        <w:drawing>
          <wp:anchor distT="0" distB="0" distL="114300" distR="114300" simplePos="0" relativeHeight="251666944" behindDoc="0" locked="0" layoutInCell="1" allowOverlap="1">
            <wp:simplePos x="0" y="0"/>
            <wp:positionH relativeFrom="page">
              <wp:posOffset>3308350</wp:posOffset>
            </wp:positionH>
            <wp:positionV relativeFrom="page">
              <wp:posOffset>365125</wp:posOffset>
            </wp:positionV>
            <wp:extent cx="990600" cy="990600"/>
            <wp:effectExtent l="0" t="0" r="0" b="0"/>
            <wp:wrapTight wrapText="bothSides">
              <wp:wrapPolygon edited="0">
                <wp:start x="0" y="0"/>
                <wp:lineTo x="0" y="21185"/>
                <wp:lineTo x="21185" y="21185"/>
                <wp:lineTo x="2118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.jfif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5300"/>
                              </a14:imgEffect>
                              <a14:imgEffect>
                                <a14:saturation sat="33000"/>
                              </a14:imgEffect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397A" w:rsidRDefault="0086397A"/>
    <w:p w:rsidR="0086397A" w:rsidRDefault="009E0441" w:rsidP="0086397A">
      <w:r w:rsidRPr="0086397A">
        <w:rPr>
          <w:u w:val="single"/>
        </w:rPr>
        <w:t>RIPHAH INTERNATIONAL UNIVERSITY, GULBERG GREENS, ISLAMABAD</w:t>
      </w:r>
      <w:r w:rsidR="000A2E29" w:rsidRPr="0086397A">
        <w:rPr>
          <w:u w:val="single"/>
        </w:rPr>
        <w:br/>
      </w:r>
      <w:r w:rsidR="000A2E29" w:rsidRPr="0086397A">
        <w:rPr>
          <w:u w:val="single"/>
        </w:rPr>
        <w:br/>
      </w:r>
    </w:p>
    <w:p w:rsidR="0086397A" w:rsidRDefault="0086397A" w:rsidP="0086397A"/>
    <w:p w:rsidR="009E0441" w:rsidRPr="00D767E0" w:rsidRDefault="0086397A" w:rsidP="00B62852">
      <w:pPr>
        <w:rPr>
          <w:rFonts w:ascii="Book Antiqua" w:hAnsi="Book Antiqua"/>
          <w:sz w:val="44"/>
          <w:szCs w:val="44"/>
          <w:u w:val="double"/>
        </w:rPr>
      </w:pPr>
      <w:r w:rsidRPr="0086397A">
        <w:t xml:space="preserve"> </w:t>
      </w:r>
      <w:r w:rsidR="00D767E0">
        <w:rPr>
          <w:rFonts w:ascii="Book Antiqua" w:hAnsi="Book Antiqua"/>
          <w:b/>
          <w:sz w:val="36"/>
          <w:szCs w:val="36"/>
        </w:rPr>
        <w:t xml:space="preserve">                        </w:t>
      </w:r>
      <w:r w:rsidRPr="006D05B9">
        <w:rPr>
          <w:rFonts w:ascii="Book Antiqua" w:hAnsi="Book Antiqua"/>
          <w:b/>
          <w:sz w:val="36"/>
          <w:szCs w:val="36"/>
        </w:rPr>
        <w:t xml:space="preserve">  </w:t>
      </w:r>
      <w:r w:rsidR="00B62852" w:rsidRPr="006D05B9">
        <w:rPr>
          <w:rFonts w:ascii="Book Antiqua" w:hAnsi="Book Antiqua"/>
          <w:b/>
          <w:sz w:val="44"/>
          <w:szCs w:val="44"/>
        </w:rPr>
        <w:t xml:space="preserve"> </w:t>
      </w:r>
      <w:r w:rsidR="006D05B9" w:rsidRPr="006D05B9">
        <w:rPr>
          <w:rFonts w:ascii="Book Antiqua" w:hAnsi="Book Antiqua"/>
          <w:b/>
          <w:sz w:val="44"/>
          <w:szCs w:val="44"/>
        </w:rPr>
        <w:t xml:space="preserve">     </w:t>
      </w:r>
      <w:r w:rsidR="00B62852">
        <w:rPr>
          <w:rFonts w:ascii="Book Antiqua" w:hAnsi="Book Antiqua"/>
          <w:b/>
          <w:sz w:val="44"/>
          <w:szCs w:val="44"/>
          <w:u w:val="double"/>
        </w:rPr>
        <w:t>Ac</w:t>
      </w:r>
      <w:r w:rsidR="009E0441" w:rsidRPr="00D767E0">
        <w:rPr>
          <w:rFonts w:ascii="Book Antiqua" w:hAnsi="Book Antiqua"/>
          <w:b/>
          <w:sz w:val="44"/>
          <w:szCs w:val="44"/>
          <w:u w:val="double"/>
        </w:rPr>
        <w:t>t</w:t>
      </w:r>
      <w:r w:rsidR="00B62852">
        <w:rPr>
          <w:rFonts w:ascii="Book Antiqua" w:hAnsi="Book Antiqua"/>
          <w:b/>
          <w:sz w:val="44"/>
          <w:szCs w:val="44"/>
          <w:u w:val="double"/>
        </w:rPr>
        <w:t>ivity</w:t>
      </w:r>
      <w:r w:rsidR="00176924">
        <w:rPr>
          <w:rFonts w:ascii="Book Antiqua" w:hAnsi="Book Antiqua"/>
          <w:b/>
          <w:sz w:val="44"/>
          <w:szCs w:val="44"/>
          <w:u w:val="double"/>
        </w:rPr>
        <w:t xml:space="preserve"> 10</w:t>
      </w:r>
    </w:p>
    <w:p w:rsidR="0086397A" w:rsidRDefault="0086397A" w:rsidP="0086397A">
      <w:pPr>
        <w:rPr>
          <w:rFonts w:ascii="Book Antiqua" w:hAnsi="Book Antiqua"/>
          <w:sz w:val="36"/>
          <w:szCs w:val="36"/>
          <w:u w:val="double"/>
        </w:rPr>
      </w:pPr>
    </w:p>
    <w:p w:rsidR="009E0441" w:rsidRDefault="009E0441" w:rsidP="009E0441">
      <w:pPr>
        <w:jc w:val="center"/>
        <w:rPr>
          <w:b/>
        </w:rPr>
      </w:pPr>
      <w:r>
        <w:rPr>
          <w:b/>
        </w:rPr>
        <w:t>*********************************************************</w:t>
      </w:r>
    </w:p>
    <w:p w:rsidR="009E0441" w:rsidRDefault="009E0441" w:rsidP="009E0441">
      <w:pPr>
        <w:jc w:val="center"/>
        <w:rPr>
          <w:b/>
        </w:rPr>
      </w:pPr>
    </w:p>
    <w:p w:rsidR="009E0441" w:rsidRDefault="009E0441" w:rsidP="009E0441">
      <w:pPr>
        <w:jc w:val="center"/>
        <w:rPr>
          <w:b/>
        </w:rPr>
      </w:pPr>
    </w:p>
    <w:p w:rsidR="00E97E29" w:rsidRDefault="000A2E29" w:rsidP="00D361C2">
      <w:pPr>
        <w:spacing w:after="0" w:line="240" w:lineRule="auto"/>
        <w:jc w:val="center"/>
        <w:rPr>
          <w:rFonts w:ascii="Andalus" w:hAnsi="Andalus" w:cs="Andalus"/>
          <w:sz w:val="40"/>
          <w:szCs w:val="40"/>
        </w:rPr>
      </w:pPr>
      <w:r w:rsidRPr="00D767E0">
        <w:rPr>
          <w:rFonts w:ascii="Andalus" w:hAnsi="Andalus" w:cs="Andalus"/>
          <w:b/>
          <w:sz w:val="40"/>
          <w:szCs w:val="40"/>
        </w:rPr>
        <w:t xml:space="preserve">Name: </w:t>
      </w:r>
      <w:r w:rsidRPr="00D767E0">
        <w:rPr>
          <w:rFonts w:ascii="Andalus" w:hAnsi="Andalus" w:cs="Andalus"/>
          <w:sz w:val="40"/>
          <w:szCs w:val="40"/>
        </w:rPr>
        <w:t>Minahal Ehsan</w:t>
      </w:r>
      <w:r w:rsidRPr="00D767E0">
        <w:rPr>
          <w:rFonts w:ascii="Andalus" w:hAnsi="Andalus" w:cs="Andalus"/>
          <w:sz w:val="40"/>
          <w:szCs w:val="40"/>
        </w:rPr>
        <w:br/>
      </w:r>
      <w:r w:rsidRPr="00D767E0">
        <w:rPr>
          <w:rFonts w:ascii="Andalus" w:hAnsi="Andalus" w:cs="Andalus"/>
          <w:b/>
          <w:sz w:val="40"/>
          <w:szCs w:val="40"/>
        </w:rPr>
        <w:t xml:space="preserve">SAP ID: </w:t>
      </w:r>
      <w:r w:rsidRPr="00D767E0">
        <w:rPr>
          <w:rFonts w:ascii="Andalus" w:hAnsi="Andalus" w:cs="Andalus"/>
          <w:sz w:val="40"/>
          <w:szCs w:val="40"/>
        </w:rPr>
        <w:t>62785</w:t>
      </w:r>
      <w:r w:rsidRPr="00D767E0">
        <w:rPr>
          <w:rFonts w:ascii="Andalus" w:hAnsi="Andalus" w:cs="Andalus"/>
          <w:sz w:val="40"/>
          <w:szCs w:val="40"/>
        </w:rPr>
        <w:br/>
      </w:r>
      <w:r w:rsidRPr="00D767E0">
        <w:rPr>
          <w:rFonts w:ascii="Andalus" w:hAnsi="Andalus" w:cs="Andalus"/>
          <w:b/>
          <w:sz w:val="40"/>
          <w:szCs w:val="40"/>
        </w:rPr>
        <w:t xml:space="preserve">Course: </w:t>
      </w:r>
      <w:r w:rsidR="00D361C2">
        <w:rPr>
          <w:rFonts w:ascii="Andalus" w:hAnsi="Andalus" w:cs="Andalus"/>
          <w:sz w:val="40"/>
          <w:szCs w:val="40"/>
        </w:rPr>
        <w:t>Data Structure</w:t>
      </w:r>
    </w:p>
    <w:p w:rsidR="009E0441" w:rsidRDefault="000A2E29" w:rsidP="00E97E29">
      <w:pPr>
        <w:spacing w:after="0" w:line="240" w:lineRule="auto"/>
        <w:jc w:val="center"/>
        <w:rPr>
          <w:rFonts w:ascii="Andalus" w:hAnsi="Andalus" w:cs="Andalus"/>
          <w:sz w:val="40"/>
          <w:szCs w:val="40"/>
        </w:rPr>
      </w:pPr>
      <w:r w:rsidRPr="00D767E0">
        <w:rPr>
          <w:rFonts w:ascii="Andalus" w:hAnsi="Andalus" w:cs="Andalus"/>
          <w:b/>
          <w:sz w:val="40"/>
          <w:szCs w:val="40"/>
        </w:rPr>
        <w:t xml:space="preserve">Instructor: </w:t>
      </w:r>
      <w:r w:rsidR="00D361C2">
        <w:rPr>
          <w:rFonts w:ascii="Andalus" w:hAnsi="Andalus" w:cs="Andalus"/>
          <w:sz w:val="40"/>
          <w:szCs w:val="40"/>
        </w:rPr>
        <w:t>Nehan Sehar</w:t>
      </w:r>
      <w:r w:rsidRPr="00D767E0">
        <w:rPr>
          <w:rFonts w:ascii="Andalus" w:hAnsi="Andalus" w:cs="Andalus"/>
          <w:sz w:val="40"/>
          <w:szCs w:val="40"/>
        </w:rPr>
        <w:br/>
      </w:r>
      <w:r w:rsidRPr="00D767E0">
        <w:rPr>
          <w:rFonts w:ascii="Andalus" w:hAnsi="Andalus" w:cs="Andalus"/>
          <w:b/>
          <w:sz w:val="40"/>
          <w:szCs w:val="40"/>
        </w:rPr>
        <w:t xml:space="preserve">Semester: </w:t>
      </w:r>
      <w:r w:rsidR="0086397A" w:rsidRPr="00D767E0">
        <w:rPr>
          <w:rFonts w:ascii="Andalus" w:hAnsi="Andalus" w:cs="Andalus"/>
          <w:sz w:val="40"/>
          <w:szCs w:val="40"/>
        </w:rPr>
        <w:t>3rd</w:t>
      </w:r>
      <w:r w:rsidRPr="00D767E0">
        <w:rPr>
          <w:rFonts w:ascii="Andalus" w:hAnsi="Andalus" w:cs="Andalus"/>
          <w:sz w:val="40"/>
          <w:szCs w:val="40"/>
        </w:rPr>
        <w:t xml:space="preserve"> Semester</w:t>
      </w:r>
    </w:p>
    <w:p w:rsidR="00E97E29" w:rsidRPr="00D767E0" w:rsidRDefault="00E97E29" w:rsidP="00E97E29">
      <w:pPr>
        <w:spacing w:after="0" w:line="240" w:lineRule="auto"/>
        <w:jc w:val="center"/>
        <w:rPr>
          <w:rFonts w:ascii="Andalus" w:hAnsi="Andalus" w:cs="Andalus"/>
          <w:sz w:val="40"/>
          <w:szCs w:val="40"/>
        </w:rPr>
      </w:pPr>
    </w:p>
    <w:p w:rsidR="00F53CAB" w:rsidRPr="009E0441" w:rsidRDefault="000A2E29" w:rsidP="009E0441">
      <w:pPr>
        <w:pBdr>
          <w:bottom w:val="dotted" w:sz="24" w:space="1" w:color="auto"/>
        </w:pBdr>
        <w:jc w:val="center"/>
        <w:rPr>
          <w:rFonts w:ascii="Andalus" w:hAnsi="Andalus" w:cs="Andalus"/>
          <w:sz w:val="32"/>
          <w:szCs w:val="32"/>
        </w:rPr>
      </w:pPr>
      <w:r w:rsidRPr="009E0441">
        <w:rPr>
          <w:rFonts w:ascii="Andalus" w:hAnsi="Andalus" w:cs="Andalus"/>
          <w:sz w:val="32"/>
          <w:szCs w:val="32"/>
        </w:rPr>
        <w:br/>
      </w:r>
    </w:p>
    <w:p w:rsidR="0086397A" w:rsidRDefault="0086397A" w:rsidP="0086397A"/>
    <w:p w:rsidR="00176924" w:rsidRDefault="00176924" w:rsidP="00176924">
      <w:pPr>
        <w:spacing w:before="100" w:beforeAutospacing="1" w:after="100" w:afterAutospacing="1" w:line="240" w:lineRule="auto"/>
      </w:pPr>
    </w:p>
    <w:p w:rsidR="00176924" w:rsidRDefault="00176924" w:rsidP="00176924">
      <w:pPr>
        <w:spacing w:before="100" w:beforeAutospacing="1" w:after="100" w:afterAutospacing="1" w:line="240" w:lineRule="auto"/>
      </w:pPr>
    </w:p>
    <w:p w:rsidR="00176924" w:rsidRDefault="00176924" w:rsidP="00176924">
      <w:pPr>
        <w:spacing w:before="100" w:beforeAutospacing="1" w:after="100" w:afterAutospacing="1" w:line="240" w:lineRule="auto"/>
      </w:pPr>
    </w:p>
    <w:p w:rsidR="00176924" w:rsidRPr="00176924" w:rsidRDefault="00176924" w:rsidP="0017692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ur-PK"/>
        </w:rPr>
      </w:pPr>
      <w:bookmarkStart w:id="0" w:name="_GoBack"/>
      <w:bookmarkEnd w:id="0"/>
      <w:r w:rsidRPr="00176924">
        <w:rPr>
          <w:rFonts w:eastAsia="Times New Roman" w:cs="Times New Roman"/>
          <w:b/>
          <w:bCs/>
          <w:szCs w:val="24"/>
          <w:lang w:bidi="ur-PK"/>
        </w:rPr>
        <w:lastRenderedPageBreak/>
        <w:t>QUEUE OPERATIONS ASSIGNMENT</w:t>
      </w:r>
    </w:p>
    <w:p w:rsidR="00176924" w:rsidRPr="00176924" w:rsidRDefault="00176924" w:rsidP="00176924">
      <w:pPr>
        <w:spacing w:after="0" w:line="240" w:lineRule="auto"/>
        <w:rPr>
          <w:rFonts w:eastAsia="Times New Roman" w:cs="Times New Roman"/>
          <w:szCs w:val="24"/>
          <w:lang w:bidi="ur-PK"/>
        </w:rPr>
      </w:pPr>
      <w:r w:rsidRPr="00176924">
        <w:rPr>
          <w:rFonts w:eastAsia="Times New Roman" w:cs="Times New Roman"/>
          <w:szCs w:val="24"/>
          <w:lang w:bidi="ur-PK"/>
        </w:rPr>
        <w:pict>
          <v:rect id="_x0000_i1025" style="width:0;height:1.5pt" o:hralign="center" o:hrstd="t" o:hr="t" fillcolor="#a0a0a0" stroked="f"/>
        </w:pict>
      </w:r>
    </w:p>
    <w:p w:rsidR="00176924" w:rsidRPr="00176924" w:rsidRDefault="00176924" w:rsidP="0017692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ur-PK"/>
        </w:rPr>
      </w:pPr>
      <w:r w:rsidRPr="00176924">
        <w:rPr>
          <w:rFonts w:eastAsia="Times New Roman" w:cs="Times New Roman"/>
          <w:b/>
          <w:bCs/>
          <w:szCs w:val="24"/>
          <w:lang w:bidi="ur-PK"/>
        </w:rPr>
        <w:t>Task 1: Trace Operations (Queue Size = 5)</w:t>
      </w:r>
    </w:p>
    <w:p w:rsidR="00176924" w:rsidRPr="00176924" w:rsidRDefault="00176924" w:rsidP="0017692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ur-PK"/>
        </w:rPr>
      </w:pPr>
      <w:r w:rsidRPr="00176924">
        <w:rPr>
          <w:rFonts w:eastAsia="Times New Roman" w:cs="Times New Roman"/>
          <w:szCs w:val="24"/>
          <w:lang w:bidi="ur-PK"/>
        </w:rPr>
        <w:t>Initial State:</w:t>
      </w:r>
      <w:r w:rsidRPr="00176924">
        <w:rPr>
          <w:rFonts w:eastAsia="Times New Roman" w:cs="Times New Roman"/>
          <w:szCs w:val="24"/>
          <w:lang w:bidi="ur-PK"/>
        </w:rPr>
        <w:br/>
        <w:t>front = -1, rear = -1</w:t>
      </w:r>
      <w:r w:rsidRPr="00176924">
        <w:rPr>
          <w:rFonts w:eastAsia="Times New Roman" w:cs="Times New Roman"/>
          <w:szCs w:val="24"/>
          <w:lang w:bidi="ur-PK"/>
        </w:rPr>
        <w:br/>
        <w:t>queue = [_, _, _, _, _]</w:t>
      </w:r>
    </w:p>
    <w:p w:rsidR="00176924" w:rsidRPr="00176924" w:rsidRDefault="00176924" w:rsidP="00176924">
      <w:pPr>
        <w:spacing w:after="0" w:line="240" w:lineRule="auto"/>
        <w:rPr>
          <w:rFonts w:eastAsia="Times New Roman" w:cs="Times New Roman"/>
          <w:szCs w:val="24"/>
          <w:lang w:bidi="ur-PK"/>
        </w:rPr>
      </w:pPr>
      <w:r w:rsidRPr="00176924">
        <w:rPr>
          <w:rFonts w:eastAsia="Times New Roman" w:cs="Times New Roman"/>
          <w:szCs w:val="24"/>
          <w:lang w:bidi="ur-PK"/>
        </w:rPr>
        <w:pict>
          <v:rect id="_x0000_i1026" style="width:0;height:1.5pt" o:hralign="center" o:hrstd="t" o:hr="t" fillcolor="#a0a0a0" stroked="f"/>
        </w:pict>
      </w:r>
    </w:p>
    <w:p w:rsidR="00176924" w:rsidRPr="00176924" w:rsidRDefault="00176924" w:rsidP="0017692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ur-PK"/>
        </w:rPr>
      </w:pPr>
      <w:r w:rsidRPr="00176924">
        <w:rPr>
          <w:rFonts w:eastAsia="Times New Roman" w:cs="Times New Roman"/>
          <w:szCs w:val="24"/>
          <w:lang w:bidi="ur-PK"/>
        </w:rPr>
        <w:t>enQueue(10)</w:t>
      </w:r>
      <w:r w:rsidRPr="00176924">
        <w:rPr>
          <w:rFonts w:eastAsia="Times New Roman" w:cs="Times New Roman"/>
          <w:szCs w:val="24"/>
          <w:lang w:bidi="ur-PK"/>
        </w:rPr>
        <w:br/>
        <w:t>front = 0, rear = 0</w:t>
      </w:r>
      <w:r w:rsidRPr="00176924">
        <w:rPr>
          <w:rFonts w:eastAsia="Times New Roman" w:cs="Times New Roman"/>
          <w:szCs w:val="24"/>
          <w:lang w:bidi="ur-PK"/>
        </w:rPr>
        <w:br/>
        <w:t>queue = [10, _, _, _, _]</w:t>
      </w:r>
    </w:p>
    <w:p w:rsidR="00176924" w:rsidRPr="00176924" w:rsidRDefault="00176924" w:rsidP="00176924">
      <w:pPr>
        <w:spacing w:after="0" w:line="240" w:lineRule="auto"/>
        <w:rPr>
          <w:rFonts w:eastAsia="Times New Roman" w:cs="Times New Roman"/>
          <w:szCs w:val="24"/>
          <w:lang w:bidi="ur-PK"/>
        </w:rPr>
      </w:pPr>
      <w:r w:rsidRPr="00176924">
        <w:rPr>
          <w:rFonts w:eastAsia="Times New Roman" w:cs="Times New Roman"/>
          <w:szCs w:val="24"/>
          <w:lang w:bidi="ur-PK"/>
        </w:rPr>
        <w:pict>
          <v:rect id="_x0000_i1027" style="width:0;height:1.5pt" o:hralign="center" o:hrstd="t" o:hr="t" fillcolor="#a0a0a0" stroked="f"/>
        </w:pict>
      </w:r>
    </w:p>
    <w:p w:rsidR="00176924" w:rsidRPr="00176924" w:rsidRDefault="00176924" w:rsidP="0017692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ur-PK"/>
        </w:rPr>
      </w:pPr>
      <w:r w:rsidRPr="00176924">
        <w:rPr>
          <w:rFonts w:eastAsia="Times New Roman" w:cs="Times New Roman"/>
          <w:szCs w:val="24"/>
          <w:lang w:bidi="ur-PK"/>
        </w:rPr>
        <w:t>enQueue(20)</w:t>
      </w:r>
      <w:r w:rsidRPr="00176924">
        <w:rPr>
          <w:rFonts w:eastAsia="Times New Roman" w:cs="Times New Roman"/>
          <w:szCs w:val="24"/>
          <w:lang w:bidi="ur-PK"/>
        </w:rPr>
        <w:br/>
        <w:t>front = 0, rear = 1</w:t>
      </w:r>
      <w:r w:rsidRPr="00176924">
        <w:rPr>
          <w:rFonts w:eastAsia="Times New Roman" w:cs="Times New Roman"/>
          <w:szCs w:val="24"/>
          <w:lang w:bidi="ur-PK"/>
        </w:rPr>
        <w:br/>
        <w:t>queue = [10, 20, _, _, _]</w:t>
      </w:r>
    </w:p>
    <w:p w:rsidR="00176924" w:rsidRPr="00176924" w:rsidRDefault="00176924" w:rsidP="00176924">
      <w:pPr>
        <w:spacing w:after="0" w:line="240" w:lineRule="auto"/>
        <w:rPr>
          <w:rFonts w:eastAsia="Times New Roman" w:cs="Times New Roman"/>
          <w:szCs w:val="24"/>
          <w:lang w:bidi="ur-PK"/>
        </w:rPr>
      </w:pPr>
      <w:r w:rsidRPr="00176924">
        <w:rPr>
          <w:rFonts w:eastAsia="Times New Roman" w:cs="Times New Roman"/>
          <w:szCs w:val="24"/>
          <w:lang w:bidi="ur-PK"/>
        </w:rPr>
        <w:pict>
          <v:rect id="_x0000_i1028" style="width:0;height:1.5pt" o:hralign="center" o:hrstd="t" o:hr="t" fillcolor="#a0a0a0" stroked="f"/>
        </w:pict>
      </w:r>
    </w:p>
    <w:p w:rsidR="00176924" w:rsidRPr="00176924" w:rsidRDefault="00176924" w:rsidP="0017692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ur-PK"/>
        </w:rPr>
      </w:pPr>
      <w:r w:rsidRPr="00176924">
        <w:rPr>
          <w:rFonts w:eastAsia="Times New Roman" w:cs="Times New Roman"/>
          <w:szCs w:val="24"/>
          <w:lang w:bidi="ur-PK"/>
        </w:rPr>
        <w:t>enQueue(30)</w:t>
      </w:r>
      <w:r w:rsidRPr="00176924">
        <w:rPr>
          <w:rFonts w:eastAsia="Times New Roman" w:cs="Times New Roman"/>
          <w:szCs w:val="24"/>
          <w:lang w:bidi="ur-PK"/>
        </w:rPr>
        <w:br/>
        <w:t>front = 0, rear = 2</w:t>
      </w:r>
      <w:r w:rsidRPr="00176924">
        <w:rPr>
          <w:rFonts w:eastAsia="Times New Roman" w:cs="Times New Roman"/>
          <w:szCs w:val="24"/>
          <w:lang w:bidi="ur-PK"/>
        </w:rPr>
        <w:br/>
        <w:t>queue = [10, 20, 30, _, _]</w:t>
      </w:r>
    </w:p>
    <w:p w:rsidR="00176924" w:rsidRPr="00176924" w:rsidRDefault="00176924" w:rsidP="00176924">
      <w:pPr>
        <w:spacing w:after="0" w:line="240" w:lineRule="auto"/>
        <w:rPr>
          <w:rFonts w:eastAsia="Times New Roman" w:cs="Times New Roman"/>
          <w:szCs w:val="24"/>
          <w:lang w:bidi="ur-PK"/>
        </w:rPr>
      </w:pPr>
      <w:r w:rsidRPr="00176924">
        <w:rPr>
          <w:rFonts w:eastAsia="Times New Roman" w:cs="Times New Roman"/>
          <w:szCs w:val="24"/>
          <w:lang w:bidi="ur-PK"/>
        </w:rPr>
        <w:pict>
          <v:rect id="_x0000_i1029" style="width:0;height:1.5pt" o:hralign="center" o:hrstd="t" o:hr="t" fillcolor="#a0a0a0" stroked="f"/>
        </w:pict>
      </w:r>
    </w:p>
    <w:p w:rsidR="00176924" w:rsidRPr="00176924" w:rsidRDefault="00176924" w:rsidP="0017692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ur-PK"/>
        </w:rPr>
      </w:pPr>
      <w:r w:rsidRPr="00176924">
        <w:rPr>
          <w:rFonts w:eastAsia="Times New Roman" w:cs="Times New Roman"/>
          <w:szCs w:val="24"/>
          <w:lang w:bidi="ur-PK"/>
        </w:rPr>
        <w:t>deQueue()</w:t>
      </w:r>
      <w:r w:rsidRPr="00176924">
        <w:rPr>
          <w:rFonts w:eastAsia="Times New Roman" w:cs="Times New Roman"/>
          <w:szCs w:val="24"/>
          <w:lang w:bidi="ur-PK"/>
        </w:rPr>
        <w:br/>
        <w:t>Deleted element = 10</w:t>
      </w:r>
      <w:r w:rsidRPr="00176924">
        <w:rPr>
          <w:rFonts w:eastAsia="Times New Roman" w:cs="Times New Roman"/>
          <w:szCs w:val="24"/>
          <w:lang w:bidi="ur-PK"/>
        </w:rPr>
        <w:br/>
        <w:t>front = 1, rear = 2</w:t>
      </w:r>
      <w:r w:rsidRPr="00176924">
        <w:rPr>
          <w:rFonts w:eastAsia="Times New Roman" w:cs="Times New Roman"/>
          <w:szCs w:val="24"/>
          <w:lang w:bidi="ur-PK"/>
        </w:rPr>
        <w:br/>
        <w:t>queue = [_, 20, 30, _, _]</w:t>
      </w:r>
    </w:p>
    <w:p w:rsidR="00176924" w:rsidRPr="00176924" w:rsidRDefault="00176924" w:rsidP="00176924">
      <w:pPr>
        <w:spacing w:after="0" w:line="240" w:lineRule="auto"/>
        <w:rPr>
          <w:rFonts w:eastAsia="Times New Roman" w:cs="Times New Roman"/>
          <w:szCs w:val="24"/>
          <w:lang w:bidi="ur-PK"/>
        </w:rPr>
      </w:pPr>
      <w:r w:rsidRPr="00176924">
        <w:rPr>
          <w:rFonts w:eastAsia="Times New Roman" w:cs="Times New Roman"/>
          <w:szCs w:val="24"/>
          <w:lang w:bidi="ur-PK"/>
        </w:rPr>
        <w:pict>
          <v:rect id="_x0000_i1030" style="width:0;height:1.5pt" o:hralign="center" o:hrstd="t" o:hr="t" fillcolor="#a0a0a0" stroked="f"/>
        </w:pict>
      </w:r>
    </w:p>
    <w:p w:rsidR="00176924" w:rsidRPr="00176924" w:rsidRDefault="00176924" w:rsidP="0017692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ur-PK"/>
        </w:rPr>
      </w:pPr>
      <w:r w:rsidRPr="00176924">
        <w:rPr>
          <w:rFonts w:eastAsia="Times New Roman" w:cs="Times New Roman"/>
          <w:szCs w:val="24"/>
          <w:lang w:bidi="ur-PK"/>
        </w:rPr>
        <w:t>enQueue(40)</w:t>
      </w:r>
      <w:r w:rsidRPr="00176924">
        <w:rPr>
          <w:rFonts w:eastAsia="Times New Roman" w:cs="Times New Roman"/>
          <w:szCs w:val="24"/>
          <w:lang w:bidi="ur-PK"/>
        </w:rPr>
        <w:br/>
        <w:t>front = 1, rear = 3</w:t>
      </w:r>
      <w:r w:rsidRPr="00176924">
        <w:rPr>
          <w:rFonts w:eastAsia="Times New Roman" w:cs="Times New Roman"/>
          <w:szCs w:val="24"/>
          <w:lang w:bidi="ur-PK"/>
        </w:rPr>
        <w:br/>
        <w:t>queue = [_, 20, 30, 40, _]</w:t>
      </w:r>
    </w:p>
    <w:p w:rsidR="00176924" w:rsidRPr="00176924" w:rsidRDefault="00176924" w:rsidP="00176924">
      <w:pPr>
        <w:spacing w:after="0" w:line="240" w:lineRule="auto"/>
        <w:rPr>
          <w:rFonts w:eastAsia="Times New Roman" w:cs="Times New Roman"/>
          <w:szCs w:val="24"/>
          <w:lang w:bidi="ur-PK"/>
        </w:rPr>
      </w:pPr>
      <w:r w:rsidRPr="00176924">
        <w:rPr>
          <w:rFonts w:eastAsia="Times New Roman" w:cs="Times New Roman"/>
          <w:szCs w:val="24"/>
          <w:lang w:bidi="ur-PK"/>
        </w:rPr>
        <w:pict>
          <v:rect id="_x0000_i1031" style="width:0;height:1.5pt" o:hralign="center" o:hrstd="t" o:hr="t" fillcolor="#a0a0a0" stroked="f"/>
        </w:pict>
      </w:r>
    </w:p>
    <w:p w:rsidR="00176924" w:rsidRPr="00176924" w:rsidRDefault="00176924" w:rsidP="0017692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ur-PK"/>
        </w:rPr>
      </w:pPr>
      <w:r w:rsidRPr="00176924">
        <w:rPr>
          <w:rFonts w:eastAsia="Times New Roman" w:cs="Times New Roman"/>
          <w:szCs w:val="24"/>
          <w:lang w:bidi="ur-PK"/>
        </w:rPr>
        <w:t>enQueue(50)</w:t>
      </w:r>
      <w:r w:rsidRPr="00176924">
        <w:rPr>
          <w:rFonts w:eastAsia="Times New Roman" w:cs="Times New Roman"/>
          <w:szCs w:val="24"/>
          <w:lang w:bidi="ur-PK"/>
        </w:rPr>
        <w:br/>
        <w:t>front = 1, rear = 4</w:t>
      </w:r>
      <w:r w:rsidRPr="00176924">
        <w:rPr>
          <w:rFonts w:eastAsia="Times New Roman" w:cs="Times New Roman"/>
          <w:szCs w:val="24"/>
          <w:lang w:bidi="ur-PK"/>
        </w:rPr>
        <w:br/>
        <w:t>queue = [_, 20, 30, 40, 50]</w:t>
      </w:r>
    </w:p>
    <w:p w:rsidR="00176924" w:rsidRPr="00176924" w:rsidRDefault="00176924" w:rsidP="00176924">
      <w:pPr>
        <w:spacing w:after="0" w:line="240" w:lineRule="auto"/>
        <w:rPr>
          <w:rFonts w:eastAsia="Times New Roman" w:cs="Times New Roman"/>
          <w:szCs w:val="24"/>
          <w:lang w:bidi="ur-PK"/>
        </w:rPr>
      </w:pPr>
      <w:r w:rsidRPr="00176924">
        <w:rPr>
          <w:rFonts w:eastAsia="Times New Roman" w:cs="Times New Roman"/>
          <w:szCs w:val="24"/>
          <w:lang w:bidi="ur-PK"/>
        </w:rPr>
        <w:lastRenderedPageBreak/>
        <w:pict>
          <v:rect id="_x0000_i1032" style="width:0;height:1.5pt" o:hralign="center" o:hrstd="t" o:hr="t" fillcolor="#a0a0a0" stroked="f"/>
        </w:pict>
      </w:r>
    </w:p>
    <w:p w:rsidR="00176924" w:rsidRPr="00176924" w:rsidRDefault="00176924" w:rsidP="0017692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ur-PK"/>
        </w:rPr>
      </w:pPr>
      <w:r w:rsidRPr="00176924">
        <w:rPr>
          <w:rFonts w:eastAsia="Times New Roman" w:cs="Times New Roman"/>
          <w:szCs w:val="24"/>
          <w:lang w:bidi="ur-PK"/>
        </w:rPr>
        <w:t>enQueue(60)</w:t>
      </w:r>
      <w:r w:rsidRPr="00176924">
        <w:rPr>
          <w:rFonts w:eastAsia="Times New Roman" w:cs="Times New Roman"/>
          <w:szCs w:val="24"/>
          <w:lang w:bidi="ur-PK"/>
        </w:rPr>
        <w:br/>
        <w:t>Queue Overflow (Not Inserted)</w:t>
      </w:r>
      <w:r w:rsidRPr="00176924">
        <w:rPr>
          <w:rFonts w:eastAsia="Times New Roman" w:cs="Times New Roman"/>
          <w:szCs w:val="24"/>
          <w:lang w:bidi="ur-PK"/>
        </w:rPr>
        <w:br/>
        <w:t>front = 1, rear = 4</w:t>
      </w:r>
      <w:r w:rsidRPr="00176924">
        <w:rPr>
          <w:rFonts w:eastAsia="Times New Roman" w:cs="Times New Roman"/>
          <w:szCs w:val="24"/>
          <w:lang w:bidi="ur-PK"/>
        </w:rPr>
        <w:br/>
        <w:t>queue = [_, 20, 30, 40, 50]</w:t>
      </w:r>
    </w:p>
    <w:p w:rsidR="00176924" w:rsidRPr="00176924" w:rsidRDefault="00176924" w:rsidP="00176924">
      <w:pPr>
        <w:spacing w:after="0" w:line="240" w:lineRule="auto"/>
        <w:rPr>
          <w:rFonts w:eastAsia="Times New Roman" w:cs="Times New Roman"/>
          <w:szCs w:val="24"/>
          <w:lang w:bidi="ur-PK"/>
        </w:rPr>
      </w:pPr>
      <w:r w:rsidRPr="00176924">
        <w:rPr>
          <w:rFonts w:eastAsia="Times New Roman" w:cs="Times New Roman"/>
          <w:szCs w:val="24"/>
          <w:lang w:bidi="ur-PK"/>
        </w:rPr>
        <w:pict>
          <v:rect id="_x0000_i1033" style="width:0;height:1.5pt" o:hralign="center" o:hrstd="t" o:hr="t" fillcolor="#a0a0a0" stroked="f"/>
        </w:pict>
      </w:r>
    </w:p>
    <w:p w:rsidR="00176924" w:rsidRPr="00176924" w:rsidRDefault="00176924" w:rsidP="0017692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ur-PK"/>
        </w:rPr>
      </w:pPr>
      <w:r w:rsidRPr="00176924">
        <w:rPr>
          <w:rFonts w:eastAsia="Times New Roman" w:cs="Times New Roman"/>
          <w:b/>
          <w:bCs/>
          <w:szCs w:val="24"/>
          <w:lang w:bidi="ur-PK"/>
        </w:rPr>
        <w:t>Final Result:</w:t>
      </w:r>
    </w:p>
    <w:p w:rsidR="00176924" w:rsidRPr="00176924" w:rsidRDefault="00176924" w:rsidP="0017692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ur-PK"/>
        </w:rPr>
      </w:pPr>
      <w:r w:rsidRPr="00176924">
        <w:rPr>
          <w:rFonts w:eastAsia="Times New Roman" w:cs="Times New Roman"/>
          <w:szCs w:val="24"/>
          <w:lang w:bidi="ur-PK"/>
        </w:rPr>
        <w:t>Front value = 20</w:t>
      </w:r>
      <w:r w:rsidRPr="00176924">
        <w:rPr>
          <w:rFonts w:eastAsia="Times New Roman" w:cs="Times New Roman"/>
          <w:szCs w:val="24"/>
          <w:lang w:bidi="ur-PK"/>
        </w:rPr>
        <w:br/>
        <w:t>Rear value = 50</w:t>
      </w:r>
      <w:r w:rsidRPr="00176924">
        <w:rPr>
          <w:rFonts w:eastAsia="Times New Roman" w:cs="Times New Roman"/>
          <w:szCs w:val="24"/>
          <w:lang w:bidi="ur-PK"/>
        </w:rPr>
        <w:br/>
        <w:t>Final Queue = [_, 20, 30, 40, 50]</w:t>
      </w:r>
    </w:p>
    <w:p w:rsidR="00176924" w:rsidRPr="00176924" w:rsidRDefault="00176924" w:rsidP="00176924">
      <w:pPr>
        <w:spacing w:after="0" w:line="240" w:lineRule="auto"/>
        <w:rPr>
          <w:rFonts w:eastAsia="Times New Roman" w:cs="Times New Roman"/>
          <w:szCs w:val="24"/>
          <w:lang w:bidi="ur-PK"/>
        </w:rPr>
      </w:pPr>
      <w:r w:rsidRPr="00176924">
        <w:rPr>
          <w:rFonts w:eastAsia="Times New Roman" w:cs="Times New Roman"/>
          <w:szCs w:val="24"/>
          <w:lang w:bidi="ur-PK"/>
        </w:rPr>
        <w:pict>
          <v:rect id="_x0000_i1034" style="width:0;height:1.5pt" o:hralign="center" o:hrstd="t" o:hr="t" fillcolor="#a0a0a0" stroked="f"/>
        </w:pict>
      </w:r>
    </w:p>
    <w:p w:rsidR="00176924" w:rsidRPr="00176924" w:rsidRDefault="00176924" w:rsidP="0017692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ur-PK"/>
        </w:rPr>
      </w:pPr>
      <w:r w:rsidRPr="00176924">
        <w:rPr>
          <w:rFonts w:eastAsia="Times New Roman" w:cs="Times New Roman"/>
          <w:b/>
          <w:bCs/>
          <w:szCs w:val="24"/>
          <w:lang w:bidi="ur-PK"/>
        </w:rPr>
        <w:t>Task 2: Conditions</w:t>
      </w:r>
    </w:p>
    <w:p w:rsidR="00176924" w:rsidRPr="00176924" w:rsidRDefault="00176924" w:rsidP="001769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bidi="ur-PK"/>
        </w:rPr>
      </w:pPr>
      <w:r w:rsidRPr="00176924">
        <w:rPr>
          <w:rFonts w:eastAsia="Times New Roman" w:cs="Times New Roman"/>
          <w:szCs w:val="24"/>
          <w:lang w:bidi="ur-PK"/>
        </w:rPr>
        <w:t>Queue Full Condition:</w:t>
      </w:r>
      <w:r w:rsidRPr="00176924">
        <w:rPr>
          <w:rFonts w:eastAsia="Times New Roman" w:cs="Times New Roman"/>
          <w:szCs w:val="24"/>
          <w:lang w:bidi="ur-PK"/>
        </w:rPr>
        <w:br/>
        <w:t xml:space="preserve">rear == size - 1 </w:t>
      </w:r>
    </w:p>
    <w:p w:rsidR="00176924" w:rsidRPr="00176924" w:rsidRDefault="00176924" w:rsidP="0017692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ur-PK"/>
        </w:rPr>
      </w:pPr>
      <w:r w:rsidRPr="00176924">
        <w:rPr>
          <w:rFonts w:eastAsia="Times New Roman" w:cs="Times New Roman"/>
          <w:szCs w:val="24"/>
          <w:lang w:bidi="ur-PK"/>
        </w:rPr>
        <w:t>Explanation:</w:t>
      </w:r>
      <w:r w:rsidRPr="00176924">
        <w:rPr>
          <w:rFonts w:eastAsia="Times New Roman" w:cs="Times New Roman"/>
          <w:szCs w:val="24"/>
          <w:lang w:bidi="ur-PK"/>
        </w:rPr>
        <w:br/>
        <w:t>Queue full hoti hai jab rear last index tak pohanch jata hai aur new element ke liye koi space nahi rehti.</w:t>
      </w:r>
    </w:p>
    <w:p w:rsidR="00176924" w:rsidRPr="00176924" w:rsidRDefault="00176924" w:rsidP="00176924">
      <w:pPr>
        <w:spacing w:after="0" w:line="240" w:lineRule="auto"/>
        <w:rPr>
          <w:rFonts w:eastAsia="Times New Roman" w:cs="Times New Roman"/>
          <w:szCs w:val="24"/>
          <w:lang w:bidi="ur-PK"/>
        </w:rPr>
      </w:pPr>
      <w:r w:rsidRPr="00176924">
        <w:rPr>
          <w:rFonts w:eastAsia="Times New Roman" w:cs="Times New Roman"/>
          <w:szCs w:val="24"/>
          <w:lang w:bidi="ur-PK"/>
        </w:rPr>
        <w:pict>
          <v:rect id="_x0000_i1035" style="width:0;height:1.5pt" o:hralign="center" o:hrstd="t" o:hr="t" fillcolor="#a0a0a0" stroked="f"/>
        </w:pict>
      </w:r>
    </w:p>
    <w:p w:rsidR="00176924" w:rsidRPr="00176924" w:rsidRDefault="00176924" w:rsidP="001769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bidi="ur-PK"/>
        </w:rPr>
      </w:pPr>
      <w:r w:rsidRPr="00176924">
        <w:rPr>
          <w:rFonts w:eastAsia="Times New Roman" w:cs="Times New Roman"/>
          <w:szCs w:val="24"/>
          <w:lang w:bidi="ur-PK"/>
        </w:rPr>
        <w:t>Queue Empty Condition:</w:t>
      </w:r>
      <w:r w:rsidRPr="00176924">
        <w:rPr>
          <w:rFonts w:eastAsia="Times New Roman" w:cs="Times New Roman"/>
          <w:szCs w:val="24"/>
          <w:lang w:bidi="ur-PK"/>
        </w:rPr>
        <w:br/>
        <w:t xml:space="preserve">front == -1 OR front &gt; rear </w:t>
      </w:r>
    </w:p>
    <w:p w:rsidR="00176924" w:rsidRPr="00176924" w:rsidRDefault="00176924" w:rsidP="0017692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ur-PK"/>
        </w:rPr>
      </w:pPr>
      <w:r w:rsidRPr="00176924">
        <w:rPr>
          <w:rFonts w:eastAsia="Times New Roman" w:cs="Times New Roman"/>
          <w:szCs w:val="24"/>
          <w:lang w:bidi="ur-PK"/>
        </w:rPr>
        <w:t>Explanation:</w:t>
      </w:r>
      <w:r w:rsidRPr="00176924">
        <w:rPr>
          <w:rFonts w:eastAsia="Times New Roman" w:cs="Times New Roman"/>
          <w:szCs w:val="24"/>
          <w:lang w:bidi="ur-PK"/>
        </w:rPr>
        <w:br/>
        <w:t>Queue empty hoti hai jab koi element insert na hua ho ya saare elements delete ho chuke hon.</w:t>
      </w:r>
    </w:p>
    <w:p w:rsidR="00E97E29" w:rsidRPr="00EF3FC9" w:rsidRDefault="00E97E29" w:rsidP="00D361C2">
      <w:pPr>
        <w:rPr>
          <w:sz w:val="36"/>
          <w:szCs w:val="36"/>
          <w:u w:val="single"/>
        </w:rPr>
      </w:pPr>
    </w:p>
    <w:sectPr w:rsidR="00E97E29" w:rsidRPr="00EF3FC9" w:rsidSect="009E0441">
      <w:footerReference w:type="default" r:id="rId10"/>
      <w:pgSz w:w="12240" w:h="15840"/>
      <w:pgMar w:top="1440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3016" w:rsidRDefault="008D3016" w:rsidP="0086397A">
      <w:pPr>
        <w:spacing w:after="0" w:line="240" w:lineRule="auto"/>
      </w:pPr>
      <w:r>
        <w:separator/>
      </w:r>
    </w:p>
  </w:endnote>
  <w:endnote w:type="continuationSeparator" w:id="0">
    <w:p w:rsidR="008D3016" w:rsidRDefault="008D3016" w:rsidP="00863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5083713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6397A" w:rsidRDefault="0086397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7692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6397A" w:rsidRDefault="008639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3016" w:rsidRDefault="008D3016" w:rsidP="0086397A">
      <w:pPr>
        <w:spacing w:after="0" w:line="240" w:lineRule="auto"/>
      </w:pPr>
      <w:r>
        <w:separator/>
      </w:r>
    </w:p>
  </w:footnote>
  <w:footnote w:type="continuationSeparator" w:id="0">
    <w:p w:rsidR="008D3016" w:rsidRDefault="008D3016" w:rsidP="008639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AE24BF"/>
    <w:multiLevelType w:val="multilevel"/>
    <w:tmpl w:val="E74ABA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FE767D"/>
    <w:multiLevelType w:val="multilevel"/>
    <w:tmpl w:val="D0BEC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6550BD"/>
    <w:multiLevelType w:val="multilevel"/>
    <w:tmpl w:val="3DC2889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76B12FC0"/>
    <w:multiLevelType w:val="hybridMultilevel"/>
    <w:tmpl w:val="7B66648A"/>
    <w:lvl w:ilvl="0" w:tplc="EC04D9A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5D23"/>
    <w:rsid w:val="000A2E29"/>
    <w:rsid w:val="0015074B"/>
    <w:rsid w:val="00176924"/>
    <w:rsid w:val="00177BD0"/>
    <w:rsid w:val="0029639D"/>
    <w:rsid w:val="00326F90"/>
    <w:rsid w:val="00393E5F"/>
    <w:rsid w:val="00514567"/>
    <w:rsid w:val="006D05B9"/>
    <w:rsid w:val="0086397A"/>
    <w:rsid w:val="008D3016"/>
    <w:rsid w:val="009E0441"/>
    <w:rsid w:val="00AA1D8D"/>
    <w:rsid w:val="00B2366A"/>
    <w:rsid w:val="00B47730"/>
    <w:rsid w:val="00B62852"/>
    <w:rsid w:val="00CB0664"/>
    <w:rsid w:val="00D361C2"/>
    <w:rsid w:val="00D767E0"/>
    <w:rsid w:val="00E13E00"/>
    <w:rsid w:val="00E97E29"/>
    <w:rsid w:val="00EF3FC9"/>
    <w:rsid w:val="00F53C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33E762"/>
  <w14:defaultImageDpi w14:val="300"/>
  <w15:docId w15:val="{58A1A918-86EC-4D18-9660-9733A5A9A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0">
    <w:name w:val="TableGrid"/>
    <w:rsid w:val="00B2366A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D767E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bidi="ur-PK"/>
    </w:rPr>
  </w:style>
  <w:style w:type="character" w:customStyle="1" w:styleId="15">
    <w:name w:val="15"/>
    <w:basedOn w:val="DefaultParagraphFont"/>
    <w:rsid w:val="00E97E29"/>
    <w:rPr>
      <w:rFonts w:ascii="Calibri" w:hAnsi="Calibri" w:cs="Calibri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7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9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9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93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24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28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1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24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39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27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8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87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3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5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62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3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6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6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5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8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4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7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8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7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7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0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94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7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07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97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01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3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878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9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892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51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95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124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41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1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4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0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3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47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30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68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21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27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28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087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794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204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124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021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9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91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776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87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45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54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19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22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9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8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4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84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41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7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52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88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70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60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8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39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38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28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31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17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49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5777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0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383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337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245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9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8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34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62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779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85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7225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778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813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92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6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84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07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261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55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10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583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81173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62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2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310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855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281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60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8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17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00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550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57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54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062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03681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81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600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468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180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732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37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02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48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74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223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08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839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0857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543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04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3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06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9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816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7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5257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328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681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75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79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62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7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5359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6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603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152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266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18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40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35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37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50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6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48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334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265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86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20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98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07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7468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92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359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159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464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73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00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1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44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792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33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01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081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62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52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1728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09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472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177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44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4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48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646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9488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11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2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43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894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30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2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70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48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896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1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1646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80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679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11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07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37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59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532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242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6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624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598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26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07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27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15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8244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325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042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511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225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82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74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02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02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948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26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932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733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644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1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76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87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3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52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164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964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961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82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261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8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93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80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32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58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6432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484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46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44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31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7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439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34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837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3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0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44E128-C542-4E8A-A763-55BC76980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MINAH HAL</cp:lastModifiedBy>
  <cp:revision>2</cp:revision>
  <dcterms:created xsi:type="dcterms:W3CDTF">2026-04-10T16:38:00Z</dcterms:created>
  <dcterms:modified xsi:type="dcterms:W3CDTF">2026-04-10T16:38:00Z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230139775</vt:i4>
  </property>
</Properties>
</file>