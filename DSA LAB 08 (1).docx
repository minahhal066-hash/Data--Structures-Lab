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8D8D8" w:themeColor="background1" w:themeShade="D8"/>
  <w:body>
    <w:p w:rsidR="0086397A" w:rsidRDefault="0086397A">
      <w:r>
        <w:rPr>
          <w:rFonts w:ascii="Book Antiqua" w:hAnsi="Book Antiqua"/>
          <w:b/>
          <w:noProof/>
          <w:sz w:val="36"/>
          <w:szCs w:val="36"/>
          <w:u w:val="double"/>
          <w:lang w:bidi="ur-PK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page">
              <wp:posOffset>3308350</wp:posOffset>
            </wp:positionH>
            <wp:positionV relativeFrom="page">
              <wp:posOffset>365125</wp:posOffset>
            </wp:positionV>
            <wp:extent cx="990600" cy="990600"/>
            <wp:effectExtent l="0" t="0" r="0" b="0"/>
            <wp:wrapTight wrapText="bothSides">
              <wp:wrapPolygon edited="0">
                <wp:start x="0" y="0"/>
                <wp:lineTo x="0" y="21185"/>
                <wp:lineTo x="21185" y="21185"/>
                <wp:lineTo x="2118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.jfif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300"/>
                              </a14:imgEffect>
                              <a14:imgEffect>
                                <a14:saturation sat="33000"/>
                              </a14:imgEffect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397A" w:rsidRDefault="0086397A"/>
    <w:p w:rsidR="0086397A" w:rsidRDefault="009E0441" w:rsidP="0086397A">
      <w:r w:rsidRPr="0086397A">
        <w:rPr>
          <w:u w:val="single"/>
        </w:rPr>
        <w:t>RIPHAH INTERNATIONAL UNIVERSITY, GULBERG GREENS, ISLAMABAD</w:t>
      </w:r>
      <w:r w:rsidR="000A2E29" w:rsidRPr="0086397A">
        <w:rPr>
          <w:u w:val="single"/>
        </w:rPr>
        <w:br/>
      </w:r>
      <w:r w:rsidR="000A2E29" w:rsidRPr="0086397A">
        <w:rPr>
          <w:u w:val="single"/>
        </w:rPr>
        <w:br/>
      </w:r>
    </w:p>
    <w:p w:rsidR="0086397A" w:rsidRDefault="0086397A" w:rsidP="0086397A"/>
    <w:p w:rsidR="009E0441" w:rsidRPr="00D767E0" w:rsidRDefault="0086397A" w:rsidP="00B62852">
      <w:pPr>
        <w:rPr>
          <w:rFonts w:ascii="Book Antiqua" w:hAnsi="Book Antiqua"/>
          <w:sz w:val="44"/>
          <w:szCs w:val="44"/>
          <w:u w:val="double"/>
        </w:rPr>
      </w:pPr>
      <w:r w:rsidRPr="0086397A">
        <w:t xml:space="preserve"> </w:t>
      </w:r>
      <w:r w:rsidR="00D767E0">
        <w:rPr>
          <w:rFonts w:ascii="Book Antiqua" w:hAnsi="Book Antiqua"/>
          <w:b/>
          <w:sz w:val="36"/>
          <w:szCs w:val="36"/>
        </w:rPr>
        <w:t xml:space="preserve">                        </w:t>
      </w:r>
      <w:r w:rsidRPr="006D05B9">
        <w:rPr>
          <w:rFonts w:ascii="Book Antiqua" w:hAnsi="Book Antiqua"/>
          <w:b/>
          <w:sz w:val="36"/>
          <w:szCs w:val="36"/>
        </w:rPr>
        <w:t xml:space="preserve">  </w:t>
      </w:r>
      <w:r w:rsidR="00B62852" w:rsidRPr="006D05B9">
        <w:rPr>
          <w:rFonts w:ascii="Book Antiqua" w:hAnsi="Book Antiqua"/>
          <w:b/>
          <w:sz w:val="44"/>
          <w:szCs w:val="44"/>
        </w:rPr>
        <w:t xml:space="preserve"> </w:t>
      </w:r>
      <w:r w:rsidR="006D05B9" w:rsidRPr="006D05B9">
        <w:rPr>
          <w:rFonts w:ascii="Book Antiqua" w:hAnsi="Book Antiqua"/>
          <w:b/>
          <w:sz w:val="44"/>
          <w:szCs w:val="44"/>
        </w:rPr>
        <w:t xml:space="preserve">     </w:t>
      </w:r>
      <w:r w:rsidR="00B62852">
        <w:rPr>
          <w:rFonts w:ascii="Book Antiqua" w:hAnsi="Book Antiqua"/>
          <w:b/>
          <w:sz w:val="44"/>
          <w:szCs w:val="44"/>
          <w:u w:val="double"/>
        </w:rPr>
        <w:t>Ac</w:t>
      </w:r>
      <w:r w:rsidR="009E0441" w:rsidRPr="00D767E0">
        <w:rPr>
          <w:rFonts w:ascii="Book Antiqua" w:hAnsi="Book Antiqua"/>
          <w:b/>
          <w:sz w:val="44"/>
          <w:szCs w:val="44"/>
          <w:u w:val="double"/>
        </w:rPr>
        <w:t>t</w:t>
      </w:r>
      <w:r w:rsidR="00B62852">
        <w:rPr>
          <w:rFonts w:ascii="Book Antiqua" w:hAnsi="Book Antiqua"/>
          <w:b/>
          <w:sz w:val="44"/>
          <w:szCs w:val="44"/>
          <w:u w:val="double"/>
        </w:rPr>
        <w:t>ivity</w:t>
      </w:r>
      <w:r w:rsidR="00D361C2">
        <w:rPr>
          <w:rFonts w:ascii="Book Antiqua" w:hAnsi="Book Antiqua"/>
          <w:b/>
          <w:sz w:val="44"/>
          <w:szCs w:val="44"/>
          <w:u w:val="double"/>
        </w:rPr>
        <w:t xml:space="preserve"> 08</w:t>
      </w:r>
    </w:p>
    <w:p w:rsidR="0086397A" w:rsidRDefault="0086397A" w:rsidP="0086397A">
      <w:pPr>
        <w:rPr>
          <w:rFonts w:ascii="Book Antiqua" w:hAnsi="Book Antiqua"/>
          <w:sz w:val="36"/>
          <w:szCs w:val="36"/>
          <w:u w:val="double"/>
        </w:rPr>
      </w:pPr>
    </w:p>
    <w:p w:rsidR="009E0441" w:rsidRDefault="009E0441" w:rsidP="009E0441">
      <w:pPr>
        <w:jc w:val="center"/>
        <w:rPr>
          <w:b/>
        </w:rPr>
      </w:pPr>
      <w:r>
        <w:rPr>
          <w:b/>
        </w:rPr>
        <w:t>*********************************************************</w:t>
      </w:r>
    </w:p>
    <w:p w:rsidR="009E0441" w:rsidRDefault="009E0441" w:rsidP="009E0441">
      <w:pPr>
        <w:jc w:val="center"/>
        <w:rPr>
          <w:b/>
        </w:rPr>
      </w:pPr>
    </w:p>
    <w:p w:rsidR="009E0441" w:rsidRDefault="009E0441" w:rsidP="009E0441">
      <w:pPr>
        <w:jc w:val="center"/>
        <w:rPr>
          <w:b/>
        </w:rPr>
      </w:pPr>
    </w:p>
    <w:p w:rsidR="00E97E29" w:rsidRDefault="000A2E29" w:rsidP="00D361C2">
      <w:pPr>
        <w:spacing w:after="0" w:line="240" w:lineRule="auto"/>
        <w:jc w:val="center"/>
        <w:rPr>
          <w:rFonts w:ascii="Andalus" w:hAnsi="Andalus" w:cs="Andalus"/>
          <w:sz w:val="40"/>
          <w:szCs w:val="40"/>
        </w:rPr>
      </w:pPr>
      <w:r w:rsidRPr="00D767E0">
        <w:rPr>
          <w:rFonts w:ascii="Andalus" w:hAnsi="Andalus" w:cs="Andalus"/>
          <w:b/>
          <w:sz w:val="40"/>
          <w:szCs w:val="40"/>
        </w:rPr>
        <w:t xml:space="preserve">Name: </w:t>
      </w:r>
      <w:r w:rsidRPr="00D767E0">
        <w:rPr>
          <w:rFonts w:ascii="Andalus" w:hAnsi="Andalus" w:cs="Andalus"/>
          <w:sz w:val="40"/>
          <w:szCs w:val="40"/>
        </w:rPr>
        <w:t>Minahal Ehsan</w:t>
      </w:r>
      <w:r w:rsidRPr="00D767E0">
        <w:rPr>
          <w:rFonts w:ascii="Andalus" w:hAnsi="Andalus" w:cs="Andalus"/>
          <w:sz w:val="40"/>
          <w:szCs w:val="40"/>
        </w:rPr>
        <w:br/>
      </w:r>
      <w:r w:rsidRPr="00D767E0">
        <w:rPr>
          <w:rFonts w:ascii="Andalus" w:hAnsi="Andalus" w:cs="Andalus"/>
          <w:b/>
          <w:sz w:val="40"/>
          <w:szCs w:val="40"/>
        </w:rPr>
        <w:t xml:space="preserve">SAP ID: </w:t>
      </w:r>
      <w:r w:rsidRPr="00D767E0">
        <w:rPr>
          <w:rFonts w:ascii="Andalus" w:hAnsi="Andalus" w:cs="Andalus"/>
          <w:sz w:val="40"/>
          <w:szCs w:val="40"/>
        </w:rPr>
        <w:t>62785</w:t>
      </w:r>
      <w:r w:rsidRPr="00D767E0">
        <w:rPr>
          <w:rFonts w:ascii="Andalus" w:hAnsi="Andalus" w:cs="Andalus"/>
          <w:sz w:val="40"/>
          <w:szCs w:val="40"/>
        </w:rPr>
        <w:br/>
      </w:r>
      <w:r w:rsidRPr="00D767E0">
        <w:rPr>
          <w:rFonts w:ascii="Andalus" w:hAnsi="Andalus" w:cs="Andalus"/>
          <w:b/>
          <w:sz w:val="40"/>
          <w:szCs w:val="40"/>
        </w:rPr>
        <w:t xml:space="preserve">Course: </w:t>
      </w:r>
      <w:r w:rsidR="00D361C2">
        <w:rPr>
          <w:rFonts w:ascii="Andalus" w:hAnsi="Andalus" w:cs="Andalus"/>
          <w:sz w:val="40"/>
          <w:szCs w:val="40"/>
        </w:rPr>
        <w:t>Data Structure</w:t>
      </w:r>
    </w:p>
    <w:p w:rsidR="009E0441" w:rsidRDefault="000A2E29" w:rsidP="00E97E29">
      <w:pPr>
        <w:spacing w:after="0" w:line="240" w:lineRule="auto"/>
        <w:jc w:val="center"/>
        <w:rPr>
          <w:rFonts w:ascii="Andalus" w:hAnsi="Andalus" w:cs="Andalus"/>
          <w:sz w:val="40"/>
          <w:szCs w:val="40"/>
        </w:rPr>
      </w:pPr>
      <w:r w:rsidRPr="00D767E0">
        <w:rPr>
          <w:rFonts w:ascii="Andalus" w:hAnsi="Andalus" w:cs="Andalus"/>
          <w:b/>
          <w:sz w:val="40"/>
          <w:szCs w:val="40"/>
        </w:rPr>
        <w:t xml:space="preserve">Instructor: </w:t>
      </w:r>
      <w:r w:rsidR="00D361C2">
        <w:rPr>
          <w:rFonts w:ascii="Andalus" w:hAnsi="Andalus" w:cs="Andalus"/>
          <w:sz w:val="40"/>
          <w:szCs w:val="40"/>
        </w:rPr>
        <w:t>Nehan Sehar</w:t>
      </w:r>
      <w:r w:rsidRPr="00D767E0">
        <w:rPr>
          <w:rFonts w:ascii="Andalus" w:hAnsi="Andalus" w:cs="Andalus"/>
          <w:sz w:val="40"/>
          <w:szCs w:val="40"/>
        </w:rPr>
        <w:br/>
      </w:r>
      <w:r w:rsidRPr="00D767E0">
        <w:rPr>
          <w:rFonts w:ascii="Andalus" w:hAnsi="Andalus" w:cs="Andalus"/>
          <w:b/>
          <w:sz w:val="40"/>
          <w:szCs w:val="40"/>
        </w:rPr>
        <w:t xml:space="preserve">Semester: </w:t>
      </w:r>
      <w:r w:rsidR="0086397A" w:rsidRPr="00D767E0">
        <w:rPr>
          <w:rFonts w:ascii="Andalus" w:hAnsi="Andalus" w:cs="Andalus"/>
          <w:sz w:val="40"/>
          <w:szCs w:val="40"/>
        </w:rPr>
        <w:t>3rd</w:t>
      </w:r>
      <w:r w:rsidRPr="00D767E0">
        <w:rPr>
          <w:rFonts w:ascii="Andalus" w:hAnsi="Andalus" w:cs="Andalus"/>
          <w:sz w:val="40"/>
          <w:szCs w:val="40"/>
        </w:rPr>
        <w:t xml:space="preserve"> Semester</w:t>
      </w:r>
    </w:p>
    <w:p w:rsidR="00B62852" w:rsidRPr="00D767E0" w:rsidRDefault="00E97E29" w:rsidP="00B62852">
      <w:pPr>
        <w:spacing w:after="0" w:line="240" w:lineRule="auto"/>
        <w:jc w:val="center"/>
        <w:rPr>
          <w:rFonts w:ascii="Andalus" w:hAnsi="Andalus" w:cs="Andalus"/>
          <w:sz w:val="40"/>
          <w:szCs w:val="40"/>
        </w:rPr>
      </w:pPr>
      <w:r>
        <w:rPr>
          <w:rFonts w:ascii="Andalus" w:hAnsi="Andalus" w:cs="Andalus"/>
          <w:b/>
          <w:sz w:val="40"/>
          <w:szCs w:val="40"/>
        </w:rPr>
        <w:t>Date</w:t>
      </w:r>
      <w:r w:rsidRPr="00D767E0">
        <w:rPr>
          <w:rFonts w:ascii="Andalus" w:hAnsi="Andalus" w:cs="Andalus"/>
          <w:b/>
          <w:sz w:val="40"/>
          <w:szCs w:val="40"/>
        </w:rPr>
        <w:t xml:space="preserve">: </w:t>
      </w:r>
      <w:r w:rsidR="00D361C2">
        <w:rPr>
          <w:rFonts w:ascii="Andalus" w:hAnsi="Andalus" w:cs="Andalus"/>
          <w:sz w:val="40"/>
          <w:szCs w:val="40"/>
        </w:rPr>
        <w:t>31</w:t>
      </w:r>
      <w:r w:rsidR="00D361C2" w:rsidRPr="00D361C2">
        <w:rPr>
          <w:rFonts w:ascii="Andalus" w:hAnsi="Andalus" w:cs="Andalus"/>
          <w:sz w:val="40"/>
          <w:szCs w:val="40"/>
          <w:vertAlign w:val="superscript"/>
        </w:rPr>
        <w:t>st</w:t>
      </w:r>
      <w:r w:rsidR="00D361C2">
        <w:rPr>
          <w:rFonts w:ascii="Andalus" w:hAnsi="Andalus" w:cs="Andalus"/>
          <w:sz w:val="40"/>
          <w:szCs w:val="40"/>
        </w:rPr>
        <w:t xml:space="preserve"> </w:t>
      </w:r>
      <w:r w:rsidR="00B62852">
        <w:rPr>
          <w:rFonts w:ascii="Andalus" w:hAnsi="Andalus" w:cs="Andalus"/>
          <w:sz w:val="40"/>
          <w:szCs w:val="40"/>
        </w:rPr>
        <w:t>March</w:t>
      </w:r>
      <w:r>
        <w:rPr>
          <w:rFonts w:ascii="Andalus" w:hAnsi="Andalus" w:cs="Andalus"/>
          <w:sz w:val="40"/>
          <w:szCs w:val="40"/>
        </w:rPr>
        <w:t>, 2026</w:t>
      </w:r>
    </w:p>
    <w:p w:rsidR="00E97E29" w:rsidRPr="00D767E0" w:rsidRDefault="00E97E29" w:rsidP="00E97E29">
      <w:pPr>
        <w:spacing w:after="0" w:line="240" w:lineRule="auto"/>
        <w:jc w:val="center"/>
        <w:rPr>
          <w:rFonts w:ascii="Andalus" w:hAnsi="Andalus" w:cs="Andalus"/>
          <w:sz w:val="40"/>
          <w:szCs w:val="40"/>
        </w:rPr>
      </w:pPr>
    </w:p>
    <w:p w:rsidR="00F53CAB" w:rsidRPr="009E0441" w:rsidRDefault="000A2E29" w:rsidP="009E0441">
      <w:pPr>
        <w:pBdr>
          <w:bottom w:val="dotted" w:sz="24" w:space="1" w:color="auto"/>
        </w:pBdr>
        <w:jc w:val="center"/>
        <w:rPr>
          <w:rFonts w:ascii="Andalus" w:hAnsi="Andalus" w:cs="Andalus"/>
          <w:sz w:val="32"/>
          <w:szCs w:val="32"/>
        </w:rPr>
      </w:pPr>
      <w:r w:rsidRPr="009E0441">
        <w:rPr>
          <w:rFonts w:ascii="Andalus" w:hAnsi="Andalus" w:cs="Andalus"/>
          <w:sz w:val="32"/>
          <w:szCs w:val="32"/>
        </w:rPr>
        <w:br/>
      </w:r>
    </w:p>
    <w:p w:rsidR="0086397A" w:rsidRDefault="0086397A" w:rsidP="0086397A"/>
    <w:p w:rsidR="00B62852" w:rsidRDefault="00B62852" w:rsidP="0086397A"/>
    <w:p w:rsidR="00D361C2" w:rsidRPr="00D361C2" w:rsidRDefault="00D361C2" w:rsidP="00D361C2">
      <w:pPr>
        <w:pStyle w:val="Heading1"/>
        <w:rPr>
          <w:rFonts w:asciiTheme="majorBidi" w:hAnsiTheme="majorBidi"/>
          <w:color w:val="000000" w:themeColor="text1"/>
          <w:sz w:val="96"/>
          <w:szCs w:val="44"/>
          <w:u w:val="single"/>
        </w:rPr>
      </w:pPr>
      <w:r w:rsidRPr="00D361C2">
        <w:rPr>
          <w:rStyle w:val="Strong"/>
          <w:rFonts w:asciiTheme="majorBidi" w:hAnsiTheme="majorBidi"/>
          <w:b/>
          <w:bCs/>
          <w:color w:val="000000" w:themeColor="text1"/>
          <w:sz w:val="44"/>
          <w:szCs w:val="44"/>
          <w:u w:val="single"/>
        </w:rPr>
        <w:lastRenderedPageBreak/>
        <w:t>Infix, Postfix,</w:t>
      </w:r>
      <w:r>
        <w:rPr>
          <w:rStyle w:val="Strong"/>
          <w:rFonts w:asciiTheme="majorBidi" w:hAnsiTheme="majorBidi"/>
          <w:b/>
          <w:bCs/>
          <w:color w:val="000000" w:themeColor="text1"/>
          <w:sz w:val="44"/>
          <w:szCs w:val="44"/>
          <w:u w:val="single"/>
        </w:rPr>
        <w:t xml:space="preserve"> Prefix Conversion:</w:t>
      </w:r>
    </w:p>
    <w:p w:rsidR="00D361C2" w:rsidRDefault="00D361C2" w:rsidP="00D361C2"/>
    <w:p w:rsidR="00D361C2" w:rsidRPr="00D361C2" w:rsidRDefault="00D361C2" w:rsidP="00D361C2">
      <w:pPr>
        <w:pStyle w:val="Heading3"/>
        <w:rPr>
          <w:rFonts w:ascii="Arial" w:hAnsi="Arial" w:cs="Arial"/>
          <w:color w:val="000000" w:themeColor="text1"/>
          <w:sz w:val="28"/>
          <w:szCs w:val="24"/>
        </w:rPr>
      </w:pPr>
      <w:r w:rsidRPr="00D361C2">
        <w:rPr>
          <w:rStyle w:val="Strong"/>
          <w:rFonts w:ascii="Arial" w:hAnsi="Arial" w:cs="Arial"/>
          <w:b/>
          <w:bCs/>
          <w:color w:val="000000" w:themeColor="text1"/>
          <w:sz w:val="28"/>
          <w:szCs w:val="24"/>
        </w:rPr>
        <w:t>1. A + B * (C ^ D - E) ^ (F + G * H) - I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Scan A → Add to postfix → A</w:t>
      </w:r>
      <w:r w:rsidRPr="00D361C2">
        <w:rPr>
          <w:sz w:val="28"/>
          <w:szCs w:val="28"/>
        </w:rPr>
        <w:br/>
        <w:t>Scan + → Push to stack</w:t>
      </w:r>
      <w:r w:rsidRPr="00D361C2">
        <w:rPr>
          <w:sz w:val="28"/>
          <w:szCs w:val="28"/>
        </w:rPr>
        <w:br/>
        <w:t>Scan B → Add → AB</w:t>
      </w:r>
      <w:r w:rsidRPr="00D361C2">
        <w:rPr>
          <w:sz w:val="28"/>
          <w:szCs w:val="28"/>
        </w:rPr>
        <w:br/>
        <w:t>Scan * → Push (higher than +)</w:t>
      </w:r>
      <w:r w:rsidRPr="00D361C2">
        <w:rPr>
          <w:sz w:val="28"/>
          <w:szCs w:val="28"/>
        </w:rPr>
        <w:br/>
        <w:t>Scan ( → Push</w:t>
      </w:r>
      <w:r w:rsidRPr="00D361C2">
        <w:rPr>
          <w:sz w:val="28"/>
          <w:szCs w:val="28"/>
        </w:rPr>
        <w:br/>
        <w:t>Scan C → Add → ABC</w:t>
      </w:r>
      <w:r w:rsidRPr="00D361C2">
        <w:rPr>
          <w:sz w:val="28"/>
          <w:szCs w:val="28"/>
        </w:rPr>
        <w:br/>
        <w:t>Scan ^ → Push</w:t>
      </w:r>
      <w:r w:rsidRPr="00D361C2">
        <w:rPr>
          <w:sz w:val="28"/>
          <w:szCs w:val="28"/>
        </w:rPr>
        <w:br/>
        <w:t>Scan D → Add → ABCD</w:t>
      </w:r>
      <w:r w:rsidRPr="00D361C2">
        <w:rPr>
          <w:sz w:val="28"/>
          <w:szCs w:val="28"/>
        </w:rPr>
        <w:br/>
        <w:t>Scan - → Pop ^ → ABCD^, then push -</w:t>
      </w:r>
      <w:r w:rsidRPr="00D361C2">
        <w:rPr>
          <w:sz w:val="28"/>
          <w:szCs w:val="28"/>
        </w:rPr>
        <w:br/>
        <w:t>Scan E → Add → ABCD^E</w:t>
      </w:r>
      <w:r w:rsidRPr="00D361C2">
        <w:rPr>
          <w:sz w:val="28"/>
          <w:szCs w:val="28"/>
        </w:rPr>
        <w:br/>
        <w:t>Scan ) → Pop - → ABCD^E-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Scan ^ → Push</w:t>
      </w:r>
      <w:r w:rsidRPr="00D361C2">
        <w:rPr>
          <w:sz w:val="28"/>
          <w:szCs w:val="28"/>
        </w:rPr>
        <w:br/>
        <w:t>Scan ( → Push</w:t>
      </w:r>
      <w:r w:rsidRPr="00D361C2">
        <w:rPr>
          <w:sz w:val="28"/>
          <w:szCs w:val="28"/>
        </w:rPr>
        <w:br/>
        <w:t>Scan F → Add → ABCD^E-F</w:t>
      </w:r>
      <w:r w:rsidRPr="00D361C2">
        <w:rPr>
          <w:sz w:val="28"/>
          <w:szCs w:val="28"/>
        </w:rPr>
        <w:br/>
        <w:t>Scan + → Push</w:t>
      </w:r>
      <w:r w:rsidRPr="00D361C2">
        <w:rPr>
          <w:sz w:val="28"/>
          <w:szCs w:val="28"/>
        </w:rPr>
        <w:br/>
        <w:t>Scan G → Add → ABCD^E-FG</w:t>
      </w:r>
      <w:r w:rsidRPr="00D361C2">
        <w:rPr>
          <w:sz w:val="28"/>
          <w:szCs w:val="28"/>
        </w:rPr>
        <w:br/>
        <w:t>Scan * → Push</w:t>
      </w:r>
      <w:r w:rsidRPr="00D361C2">
        <w:rPr>
          <w:sz w:val="28"/>
          <w:szCs w:val="28"/>
        </w:rPr>
        <w:br/>
        <w:t>Scan H → Add → ABCD^E-FGH</w:t>
      </w:r>
      <w:r w:rsidRPr="00D361C2">
        <w:rPr>
          <w:sz w:val="28"/>
          <w:szCs w:val="28"/>
        </w:rPr>
        <w:br/>
        <w:t>Scan ) → Pop * and + → ABCD^E-FGH*+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Now pop ^ and * → ABCD^E-FGH*+^*</w:t>
      </w:r>
      <w:r w:rsidRPr="00D361C2">
        <w:rPr>
          <w:sz w:val="28"/>
          <w:szCs w:val="28"/>
        </w:rPr>
        <w:br/>
        <w:t>Pop + → ABCD^E-FGH*+^*+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Scan I → Add → ABCD^E-FGH*+^*+I</w:t>
      </w:r>
      <w:r w:rsidRPr="00D361C2">
        <w:rPr>
          <w:sz w:val="28"/>
          <w:szCs w:val="28"/>
        </w:rPr>
        <w:br/>
        <w:t>Pop -</w:t>
      </w:r>
    </w:p>
    <w:p w:rsidR="00D361C2" w:rsidRPr="00D361C2" w:rsidRDefault="00D361C2" w:rsidP="00D361C2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D361C2">
        <w:rPr>
          <w:b/>
          <w:bCs/>
          <w:sz w:val="36"/>
          <w:szCs w:val="36"/>
          <w:u w:val="single"/>
        </w:rPr>
        <w:t>Final Postfix:</w:t>
      </w:r>
      <w:r w:rsidRPr="00D361C2">
        <w:rPr>
          <w:b/>
          <w:bCs/>
          <w:sz w:val="36"/>
          <w:szCs w:val="36"/>
          <w:u w:val="single"/>
        </w:rPr>
        <w:br/>
      </w:r>
      <w:r w:rsidRPr="00D361C2">
        <w:rPr>
          <w:rStyle w:val="Emphasis"/>
          <w:rFonts w:asciiTheme="majorHAnsi" w:eastAsiaTheme="majorEastAsia" w:hAnsiTheme="majorHAnsi" w:cstheme="majorHAnsi"/>
          <w:sz w:val="32"/>
          <w:szCs w:val="32"/>
        </w:rPr>
        <w:t xml:space="preserve">                               </w:t>
      </w:r>
      <w:r w:rsidRPr="00D361C2">
        <w:rPr>
          <w:rStyle w:val="Emphasis"/>
          <w:rFonts w:asciiTheme="majorHAnsi" w:eastAsiaTheme="majorEastAsia" w:hAnsiTheme="majorHAnsi" w:cstheme="majorHAnsi"/>
          <w:sz w:val="32"/>
          <w:szCs w:val="32"/>
        </w:rPr>
        <w:t>ABCD^E-FGH+^</w:t>
      </w:r>
      <w:r w:rsidRPr="00D361C2">
        <w:rPr>
          <w:rFonts w:asciiTheme="majorHAnsi" w:hAnsiTheme="majorHAnsi" w:cstheme="majorHAnsi"/>
          <w:sz w:val="32"/>
          <w:szCs w:val="32"/>
        </w:rPr>
        <w:t>+I-**</w:t>
      </w:r>
    </w:p>
    <w:p w:rsidR="00D361C2" w:rsidRDefault="00D361C2" w:rsidP="00D361C2"/>
    <w:p w:rsidR="00D361C2" w:rsidRPr="00D361C2" w:rsidRDefault="00D361C2" w:rsidP="00D361C2">
      <w:pPr>
        <w:pStyle w:val="Heading3"/>
        <w:rPr>
          <w:rFonts w:asciiTheme="minorBidi" w:hAnsiTheme="minorBidi" w:cstheme="minorBidi"/>
          <w:color w:val="000000" w:themeColor="text1"/>
          <w:sz w:val="28"/>
          <w:szCs w:val="24"/>
        </w:rPr>
      </w:pPr>
      <w:r w:rsidRPr="00D361C2">
        <w:rPr>
          <w:rStyle w:val="Strong"/>
          <w:rFonts w:asciiTheme="minorBidi" w:hAnsiTheme="minorBidi" w:cstheme="minorBidi"/>
          <w:b/>
          <w:bCs/>
          <w:color w:val="000000" w:themeColor="text1"/>
          <w:sz w:val="28"/>
          <w:szCs w:val="24"/>
        </w:rPr>
        <w:lastRenderedPageBreak/>
        <w:t>2. A + (B * C - (D / E ^ F) * G) * H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Scan A → A</w:t>
      </w:r>
      <w:r w:rsidRPr="00D361C2">
        <w:rPr>
          <w:sz w:val="28"/>
          <w:szCs w:val="28"/>
        </w:rPr>
        <w:br/>
        <w:t>Scan + → Push</w:t>
      </w:r>
      <w:r w:rsidRPr="00D361C2">
        <w:rPr>
          <w:sz w:val="28"/>
          <w:szCs w:val="28"/>
        </w:rPr>
        <w:br/>
        <w:t>Scan ( → Push</w:t>
      </w:r>
      <w:r w:rsidRPr="00D361C2">
        <w:rPr>
          <w:sz w:val="28"/>
          <w:szCs w:val="28"/>
        </w:rPr>
        <w:br/>
        <w:t>Scan B → AB</w:t>
      </w:r>
      <w:r w:rsidRPr="00D361C2">
        <w:rPr>
          <w:sz w:val="28"/>
          <w:szCs w:val="28"/>
        </w:rPr>
        <w:br/>
        <w:t>Scan * → Push</w:t>
      </w:r>
      <w:r w:rsidRPr="00D361C2">
        <w:rPr>
          <w:sz w:val="28"/>
          <w:szCs w:val="28"/>
        </w:rPr>
        <w:br/>
        <w:t>Scan C → ABC</w:t>
      </w:r>
      <w:r w:rsidRPr="00D361C2">
        <w:rPr>
          <w:sz w:val="28"/>
          <w:szCs w:val="28"/>
        </w:rPr>
        <w:br/>
        <w:t>Scan - → Pop * → ABC*, push -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Scan ( → Push</w:t>
      </w:r>
      <w:r w:rsidRPr="00D361C2">
        <w:rPr>
          <w:sz w:val="28"/>
          <w:szCs w:val="28"/>
        </w:rPr>
        <w:br/>
        <w:t>Scan D → ABC</w:t>
      </w:r>
      <w:r w:rsidRPr="00D361C2">
        <w:rPr>
          <w:rStyle w:val="Emphasis"/>
          <w:rFonts w:eastAsiaTheme="majorEastAsia"/>
          <w:sz w:val="28"/>
          <w:szCs w:val="28"/>
        </w:rPr>
        <w:t>D</w:t>
      </w:r>
      <w:r w:rsidRPr="00D361C2">
        <w:rPr>
          <w:i/>
          <w:iCs/>
          <w:sz w:val="28"/>
          <w:szCs w:val="28"/>
        </w:rPr>
        <w:br/>
      </w:r>
      <w:r w:rsidRPr="00D361C2">
        <w:rPr>
          <w:rStyle w:val="Emphasis"/>
          <w:rFonts w:eastAsiaTheme="majorEastAsia"/>
          <w:sz w:val="28"/>
          <w:szCs w:val="28"/>
        </w:rPr>
        <w:t>Scan / → Push</w:t>
      </w:r>
      <w:r w:rsidRPr="00D361C2">
        <w:rPr>
          <w:i/>
          <w:iCs/>
          <w:sz w:val="28"/>
          <w:szCs w:val="28"/>
        </w:rPr>
        <w:br/>
      </w:r>
      <w:r w:rsidRPr="00D361C2">
        <w:rPr>
          <w:rStyle w:val="Emphasis"/>
          <w:rFonts w:eastAsiaTheme="majorEastAsia"/>
          <w:sz w:val="28"/>
          <w:szCs w:val="28"/>
        </w:rPr>
        <w:t>Scan E → ABC</w:t>
      </w:r>
      <w:r w:rsidRPr="00D361C2">
        <w:rPr>
          <w:sz w:val="28"/>
          <w:szCs w:val="28"/>
        </w:rPr>
        <w:t>DE</w:t>
      </w:r>
      <w:r w:rsidRPr="00D361C2">
        <w:rPr>
          <w:sz w:val="28"/>
          <w:szCs w:val="28"/>
        </w:rPr>
        <w:br/>
        <w:t>Scan ^ → Push</w:t>
      </w:r>
      <w:r w:rsidRPr="00D361C2">
        <w:rPr>
          <w:sz w:val="28"/>
          <w:szCs w:val="28"/>
        </w:rPr>
        <w:br/>
        <w:t>Scan F → ABC</w:t>
      </w:r>
      <w:r w:rsidRPr="00D361C2">
        <w:rPr>
          <w:rStyle w:val="Emphasis"/>
          <w:rFonts w:eastAsiaTheme="majorEastAsia"/>
          <w:sz w:val="28"/>
          <w:szCs w:val="28"/>
        </w:rPr>
        <w:t>DEF</w:t>
      </w:r>
      <w:r w:rsidRPr="00D361C2">
        <w:rPr>
          <w:i/>
          <w:iCs/>
          <w:sz w:val="28"/>
          <w:szCs w:val="28"/>
        </w:rPr>
        <w:br/>
      </w:r>
      <w:r w:rsidRPr="00D361C2">
        <w:rPr>
          <w:rStyle w:val="Emphasis"/>
          <w:rFonts w:eastAsiaTheme="majorEastAsia"/>
          <w:sz w:val="28"/>
          <w:szCs w:val="28"/>
        </w:rPr>
        <w:t>Scan ) → Pop ^ and / → ABC</w:t>
      </w:r>
      <w:r w:rsidRPr="00D361C2">
        <w:rPr>
          <w:sz w:val="28"/>
          <w:szCs w:val="28"/>
        </w:rPr>
        <w:t>DEF^/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Scan * → Push</w:t>
      </w:r>
      <w:r w:rsidRPr="00D361C2">
        <w:rPr>
          <w:sz w:val="28"/>
          <w:szCs w:val="28"/>
        </w:rPr>
        <w:br/>
        <w:t>Scan G → ABC</w:t>
      </w:r>
      <w:r w:rsidRPr="00D361C2">
        <w:rPr>
          <w:rStyle w:val="Emphasis"/>
          <w:rFonts w:eastAsiaTheme="majorEastAsia"/>
          <w:sz w:val="28"/>
          <w:szCs w:val="28"/>
        </w:rPr>
        <w:t>DEF^/G</w:t>
      </w:r>
      <w:r w:rsidRPr="00D361C2">
        <w:rPr>
          <w:i/>
          <w:iCs/>
          <w:sz w:val="28"/>
          <w:szCs w:val="28"/>
        </w:rPr>
        <w:br/>
      </w:r>
      <w:r w:rsidRPr="00D361C2">
        <w:rPr>
          <w:rStyle w:val="Emphasis"/>
          <w:rFonts w:eastAsiaTheme="majorEastAsia"/>
          <w:sz w:val="28"/>
          <w:szCs w:val="28"/>
        </w:rPr>
        <w:t>Scan ) → Pop * and - → ABC</w:t>
      </w:r>
      <w:r w:rsidRPr="00D361C2">
        <w:rPr>
          <w:sz w:val="28"/>
          <w:szCs w:val="28"/>
        </w:rPr>
        <w:t>DEF^/G*-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Scan * → Push</w:t>
      </w:r>
      <w:r w:rsidRPr="00D361C2">
        <w:rPr>
          <w:sz w:val="28"/>
          <w:szCs w:val="28"/>
        </w:rPr>
        <w:br/>
        <w:t>Scan H → ABC</w:t>
      </w:r>
      <w:r w:rsidRPr="00D361C2">
        <w:rPr>
          <w:rStyle w:val="Emphasis"/>
          <w:rFonts w:eastAsiaTheme="majorEastAsia"/>
          <w:sz w:val="28"/>
          <w:szCs w:val="28"/>
        </w:rPr>
        <w:t>DEF^/G</w:t>
      </w:r>
      <w:r w:rsidRPr="00D361C2">
        <w:rPr>
          <w:sz w:val="28"/>
          <w:szCs w:val="28"/>
        </w:rPr>
        <w:t>-H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Pop * then +</w:t>
      </w:r>
    </w:p>
    <w:p w:rsidR="00D361C2" w:rsidRPr="00D361C2" w:rsidRDefault="00D361C2" w:rsidP="00D361C2">
      <w:pPr>
        <w:pStyle w:val="NormalWeb"/>
        <w:rPr>
          <w:rFonts w:asciiTheme="majorHAnsi" w:hAnsiTheme="majorHAnsi" w:cstheme="majorHAnsi"/>
          <w:sz w:val="32"/>
          <w:szCs w:val="32"/>
        </w:rPr>
      </w:pPr>
      <w:r w:rsidRPr="00D361C2">
        <w:rPr>
          <w:b/>
          <w:bCs/>
          <w:sz w:val="32"/>
          <w:szCs w:val="32"/>
        </w:rPr>
        <w:t>Final Postfix:</w:t>
      </w:r>
      <w:r w:rsidRPr="00D361C2">
        <w:rPr>
          <w:b/>
          <w:bCs/>
          <w:sz w:val="32"/>
          <w:szCs w:val="32"/>
        </w:rPr>
        <w:br/>
      </w:r>
      <w:r w:rsidRPr="00D361C2">
        <w:rPr>
          <w:rStyle w:val="Emphasis"/>
          <w:rFonts w:asciiTheme="majorHAnsi" w:eastAsiaTheme="majorEastAsia" w:hAnsiTheme="majorHAnsi" w:cstheme="majorHAnsi"/>
          <w:sz w:val="32"/>
          <w:szCs w:val="32"/>
        </w:rPr>
        <w:t xml:space="preserve">                              </w:t>
      </w:r>
      <w:r w:rsidRPr="00D361C2">
        <w:rPr>
          <w:rStyle w:val="Emphasis"/>
          <w:rFonts w:asciiTheme="majorHAnsi" w:eastAsiaTheme="majorEastAsia" w:hAnsiTheme="majorHAnsi" w:cstheme="majorHAnsi"/>
          <w:sz w:val="32"/>
          <w:szCs w:val="32"/>
        </w:rPr>
        <w:t>ABCDEF^/G-H+</w:t>
      </w:r>
      <w:r w:rsidRPr="00D361C2">
        <w:rPr>
          <w:rFonts w:asciiTheme="majorHAnsi" w:hAnsiTheme="majorHAnsi" w:cstheme="majorHAnsi"/>
          <w:sz w:val="32"/>
          <w:szCs w:val="32"/>
        </w:rPr>
        <w:t>*</w:t>
      </w:r>
    </w:p>
    <w:p w:rsidR="00D361C2" w:rsidRDefault="00D361C2" w:rsidP="00D361C2"/>
    <w:p w:rsidR="00D361C2" w:rsidRPr="00D361C2" w:rsidRDefault="00D361C2" w:rsidP="00D361C2">
      <w:pPr>
        <w:pStyle w:val="Heading3"/>
        <w:rPr>
          <w:rFonts w:asciiTheme="minorBidi" w:hAnsiTheme="minorBidi" w:cstheme="minorBidi"/>
          <w:color w:val="000000" w:themeColor="text1"/>
          <w:sz w:val="32"/>
          <w:szCs w:val="28"/>
        </w:rPr>
      </w:pPr>
      <w:r w:rsidRPr="00D361C2">
        <w:rPr>
          <w:rStyle w:val="Strong"/>
          <w:rFonts w:asciiTheme="minorBidi" w:hAnsiTheme="minorBidi" w:cstheme="minorBidi"/>
          <w:b/>
          <w:bCs/>
          <w:color w:val="000000" w:themeColor="text1"/>
          <w:sz w:val="32"/>
          <w:szCs w:val="28"/>
        </w:rPr>
        <w:t>1. A + (B * (C + (D * E)))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D * E → * D E</w:t>
      </w:r>
      <w:r w:rsidRPr="00D361C2">
        <w:rPr>
          <w:sz w:val="28"/>
          <w:szCs w:val="28"/>
        </w:rPr>
        <w:br/>
        <w:t>C + (D * E) → + C * D E</w:t>
      </w:r>
      <w:r w:rsidRPr="00D361C2">
        <w:rPr>
          <w:sz w:val="28"/>
          <w:szCs w:val="28"/>
        </w:rPr>
        <w:br/>
        <w:t>B * (...) → * B + C * D E</w:t>
      </w:r>
      <w:r w:rsidRPr="00D361C2">
        <w:rPr>
          <w:sz w:val="28"/>
          <w:szCs w:val="28"/>
        </w:rPr>
        <w:br/>
        <w:t>A + (...) → + A * B + C * D E</w:t>
      </w:r>
    </w:p>
    <w:p w:rsidR="00D361C2" w:rsidRDefault="00D361C2" w:rsidP="00D361C2">
      <w:pPr>
        <w:pStyle w:val="NormalWeb"/>
      </w:pPr>
      <w:r w:rsidRPr="00D361C2">
        <w:rPr>
          <w:b/>
          <w:bCs/>
          <w:sz w:val="32"/>
          <w:szCs w:val="32"/>
        </w:rPr>
        <w:lastRenderedPageBreak/>
        <w:t>Final Prefix:</w:t>
      </w:r>
      <w:r>
        <w:br/>
      </w:r>
      <w:r>
        <w:rPr>
          <w:rStyle w:val="Strong"/>
        </w:rPr>
        <w:t xml:space="preserve">                               </w:t>
      </w:r>
      <w:r>
        <w:rPr>
          <w:rStyle w:val="Strong"/>
        </w:rPr>
        <w:t>+ A * B + C * D E</w:t>
      </w:r>
    </w:p>
    <w:p w:rsidR="00D361C2" w:rsidRDefault="00D361C2" w:rsidP="00D361C2"/>
    <w:p w:rsidR="00D361C2" w:rsidRPr="00D361C2" w:rsidRDefault="00D361C2" w:rsidP="00D361C2">
      <w:pPr>
        <w:pStyle w:val="Heading3"/>
        <w:rPr>
          <w:rFonts w:asciiTheme="minorBidi" w:hAnsiTheme="minorBidi" w:cstheme="minorBidi"/>
          <w:color w:val="000000" w:themeColor="text1"/>
          <w:sz w:val="32"/>
          <w:szCs w:val="28"/>
        </w:rPr>
      </w:pPr>
      <w:r w:rsidRPr="00D361C2">
        <w:rPr>
          <w:rStyle w:val="Strong"/>
          <w:rFonts w:asciiTheme="minorBidi" w:hAnsiTheme="minorBidi" w:cstheme="minorBidi"/>
          <w:b/>
          <w:bCs/>
          <w:color w:val="000000" w:themeColor="text1"/>
          <w:sz w:val="32"/>
          <w:szCs w:val="28"/>
        </w:rPr>
        <w:t>2. A * (B + C * (D - E)) + F / G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D - E → - D E</w:t>
      </w:r>
      <w:r w:rsidRPr="00D361C2">
        <w:rPr>
          <w:sz w:val="28"/>
          <w:szCs w:val="28"/>
        </w:rPr>
        <w:br/>
        <w:t>C * (...) → * C - D E</w:t>
      </w:r>
      <w:r w:rsidRPr="00D361C2">
        <w:rPr>
          <w:sz w:val="28"/>
          <w:szCs w:val="28"/>
        </w:rPr>
        <w:br/>
        <w:t>B + (...) → + B * C - D E</w:t>
      </w:r>
      <w:r w:rsidRPr="00D361C2">
        <w:rPr>
          <w:sz w:val="28"/>
          <w:szCs w:val="28"/>
        </w:rPr>
        <w:br/>
        <w:t>A * (...) → * A + B * C - D E</w:t>
      </w:r>
      <w:r w:rsidRPr="00D361C2">
        <w:rPr>
          <w:sz w:val="28"/>
          <w:szCs w:val="28"/>
        </w:rPr>
        <w:br/>
        <w:t>F / G → / F G</w:t>
      </w:r>
      <w:r w:rsidRPr="00D361C2">
        <w:rPr>
          <w:sz w:val="28"/>
          <w:szCs w:val="28"/>
        </w:rPr>
        <w:br/>
        <w:t>Whole expression → + * A + B * C - D E / F G</w:t>
      </w:r>
    </w:p>
    <w:p w:rsidR="00D361C2" w:rsidRDefault="00D361C2" w:rsidP="00D361C2">
      <w:pPr>
        <w:pStyle w:val="NormalWeb"/>
      </w:pPr>
      <w:r w:rsidRPr="00D361C2">
        <w:rPr>
          <w:b/>
          <w:bCs/>
          <w:sz w:val="36"/>
          <w:szCs w:val="36"/>
        </w:rPr>
        <w:t>Final Prefix:</w:t>
      </w:r>
      <w:r>
        <w:br/>
      </w:r>
      <w:r>
        <w:rPr>
          <w:rStyle w:val="Strong"/>
        </w:rPr>
        <w:t xml:space="preserve">                                  </w:t>
      </w:r>
      <w:r>
        <w:rPr>
          <w:rStyle w:val="Strong"/>
        </w:rPr>
        <w:t>+ * A + B * C - D E / F G</w:t>
      </w:r>
    </w:p>
    <w:p w:rsidR="00D361C2" w:rsidRDefault="00D361C2" w:rsidP="00D361C2"/>
    <w:p w:rsidR="00D361C2" w:rsidRPr="00D361C2" w:rsidRDefault="00D361C2" w:rsidP="00D361C2">
      <w:pPr>
        <w:pStyle w:val="Heading3"/>
        <w:rPr>
          <w:rFonts w:asciiTheme="minorBidi" w:hAnsiTheme="minorBidi" w:cstheme="minorBidi"/>
          <w:color w:val="000000" w:themeColor="text1"/>
          <w:sz w:val="32"/>
          <w:szCs w:val="28"/>
        </w:rPr>
      </w:pPr>
      <w:r w:rsidRPr="00D361C2">
        <w:rPr>
          <w:rStyle w:val="Strong"/>
          <w:rFonts w:asciiTheme="minorBidi" w:hAnsiTheme="minorBidi" w:cstheme="minorBidi"/>
          <w:b/>
          <w:bCs/>
          <w:color w:val="000000" w:themeColor="text1"/>
          <w:sz w:val="32"/>
          <w:szCs w:val="28"/>
        </w:rPr>
        <w:t>1. Postfix: 56+2*34+-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5 + 6 = 11</w:t>
      </w:r>
      <w:r w:rsidRPr="00D361C2">
        <w:rPr>
          <w:sz w:val="28"/>
          <w:szCs w:val="28"/>
        </w:rPr>
        <w:br/>
        <w:t>11 × 2 = 22</w:t>
      </w:r>
      <w:r w:rsidRPr="00D361C2">
        <w:rPr>
          <w:sz w:val="28"/>
          <w:szCs w:val="28"/>
        </w:rPr>
        <w:br/>
        <w:t>3 + 4 = 7</w:t>
      </w:r>
      <w:r w:rsidRPr="00D361C2">
        <w:rPr>
          <w:sz w:val="28"/>
          <w:szCs w:val="28"/>
        </w:rPr>
        <w:br/>
        <w:t>22 - 7 = 15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b/>
          <w:bCs/>
          <w:sz w:val="32"/>
          <w:szCs w:val="32"/>
        </w:rPr>
        <w:t>Final Answer</w:t>
      </w:r>
      <w:r>
        <w:t>:</w:t>
      </w:r>
      <w:r w:rsidRPr="00D361C2">
        <w:rPr>
          <w:sz w:val="28"/>
          <w:szCs w:val="28"/>
        </w:rPr>
        <w:br/>
      </w:r>
      <w:r w:rsidRPr="00D361C2">
        <w:rPr>
          <w:rStyle w:val="Strong"/>
          <w:sz w:val="28"/>
          <w:szCs w:val="28"/>
        </w:rPr>
        <w:t xml:space="preserve">                                   </w:t>
      </w:r>
      <w:r w:rsidRPr="00D361C2">
        <w:rPr>
          <w:rStyle w:val="Strong"/>
          <w:sz w:val="28"/>
          <w:szCs w:val="28"/>
        </w:rPr>
        <w:t>15</w:t>
      </w:r>
    </w:p>
    <w:p w:rsidR="00D361C2" w:rsidRDefault="00D361C2" w:rsidP="00D361C2"/>
    <w:p w:rsidR="00D361C2" w:rsidRPr="00D361C2" w:rsidRDefault="00D361C2" w:rsidP="00D361C2">
      <w:pPr>
        <w:pStyle w:val="Heading3"/>
        <w:rPr>
          <w:rFonts w:asciiTheme="minorBidi" w:hAnsiTheme="minorBidi" w:cstheme="minorBidi"/>
          <w:color w:val="000000" w:themeColor="text1"/>
          <w:sz w:val="32"/>
          <w:szCs w:val="28"/>
        </w:rPr>
      </w:pPr>
      <w:r w:rsidRPr="00D361C2">
        <w:rPr>
          <w:rStyle w:val="Strong"/>
          <w:rFonts w:asciiTheme="minorBidi" w:hAnsiTheme="minorBidi" w:cstheme="minorBidi"/>
          <w:b/>
          <w:bCs/>
          <w:color w:val="000000" w:themeColor="text1"/>
          <w:sz w:val="32"/>
          <w:szCs w:val="28"/>
        </w:rPr>
        <w:t>2. Prefix: - * 4 5 + 2 3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4 × 5 = 20</w:t>
      </w:r>
      <w:r w:rsidRPr="00D361C2">
        <w:rPr>
          <w:sz w:val="28"/>
          <w:szCs w:val="28"/>
        </w:rPr>
        <w:br/>
        <w:t>2 + 3 = 5</w:t>
      </w:r>
      <w:r w:rsidRPr="00D361C2">
        <w:rPr>
          <w:sz w:val="28"/>
          <w:szCs w:val="28"/>
        </w:rPr>
        <w:br/>
        <w:t>20 - 5 = 15</w:t>
      </w:r>
    </w:p>
    <w:p w:rsidR="00D361C2" w:rsidRDefault="00D361C2" w:rsidP="00D361C2">
      <w:pPr>
        <w:pStyle w:val="NormalWeb"/>
      </w:pPr>
      <w:r w:rsidRPr="00D361C2">
        <w:rPr>
          <w:b/>
          <w:bCs/>
          <w:sz w:val="36"/>
          <w:szCs w:val="36"/>
        </w:rPr>
        <w:t>Final Answer:</w:t>
      </w:r>
      <w:r>
        <w:br/>
      </w:r>
      <w:r w:rsidRPr="00D361C2">
        <w:rPr>
          <w:rStyle w:val="Strong"/>
          <w:sz w:val="28"/>
          <w:szCs w:val="28"/>
        </w:rPr>
        <w:t xml:space="preserve">                                     </w:t>
      </w:r>
      <w:r w:rsidRPr="00D361C2">
        <w:rPr>
          <w:rStyle w:val="Strong"/>
          <w:sz w:val="28"/>
          <w:szCs w:val="28"/>
        </w:rPr>
        <w:t>15</w:t>
      </w:r>
    </w:p>
    <w:p w:rsidR="00D361C2" w:rsidRDefault="00D361C2" w:rsidP="00D361C2"/>
    <w:p w:rsidR="00D361C2" w:rsidRPr="00D361C2" w:rsidRDefault="00D361C2" w:rsidP="00D361C2">
      <w:pPr>
        <w:pStyle w:val="Heading3"/>
        <w:rPr>
          <w:rFonts w:asciiTheme="minorBidi" w:hAnsiTheme="minorBidi" w:cstheme="minorBidi"/>
          <w:color w:val="000000" w:themeColor="text1"/>
          <w:sz w:val="32"/>
          <w:szCs w:val="28"/>
        </w:rPr>
      </w:pPr>
      <w:r w:rsidRPr="00D361C2">
        <w:rPr>
          <w:rStyle w:val="Strong"/>
          <w:rFonts w:asciiTheme="minorBidi" w:hAnsiTheme="minorBidi" w:cstheme="minorBidi"/>
          <w:b/>
          <w:bCs/>
          <w:color w:val="000000" w:themeColor="text1"/>
          <w:sz w:val="32"/>
          <w:szCs w:val="28"/>
        </w:rPr>
        <w:lastRenderedPageBreak/>
        <w:t>3. Prefix: + * 2 3 4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2 × 3 = 6</w:t>
      </w:r>
      <w:r w:rsidRPr="00D361C2">
        <w:rPr>
          <w:sz w:val="28"/>
          <w:szCs w:val="28"/>
        </w:rPr>
        <w:br/>
        <w:t>6 + 4 = 10</w:t>
      </w:r>
    </w:p>
    <w:p w:rsidR="00D361C2" w:rsidRDefault="00D361C2" w:rsidP="00D361C2">
      <w:pPr>
        <w:pStyle w:val="NormalWeb"/>
      </w:pPr>
      <w:r w:rsidRPr="00D361C2">
        <w:rPr>
          <w:b/>
          <w:bCs/>
          <w:sz w:val="32"/>
          <w:szCs w:val="32"/>
        </w:rPr>
        <w:t>Final Answer:</w:t>
      </w:r>
      <w:r w:rsidRPr="00D361C2">
        <w:rPr>
          <w:b/>
          <w:bCs/>
          <w:sz w:val="32"/>
          <w:szCs w:val="32"/>
        </w:rPr>
        <w:br/>
      </w:r>
      <w:r w:rsidRPr="00D361C2">
        <w:rPr>
          <w:rStyle w:val="Strong"/>
          <w:sz w:val="28"/>
          <w:szCs w:val="28"/>
        </w:rPr>
        <w:t xml:space="preserve">                                   </w:t>
      </w:r>
      <w:r w:rsidRPr="00D361C2">
        <w:rPr>
          <w:rStyle w:val="Strong"/>
          <w:sz w:val="28"/>
          <w:szCs w:val="28"/>
        </w:rPr>
        <w:t>10</w:t>
      </w:r>
    </w:p>
    <w:p w:rsidR="00D361C2" w:rsidRDefault="00D361C2" w:rsidP="00D361C2"/>
    <w:p w:rsidR="00D361C2" w:rsidRPr="00D361C2" w:rsidRDefault="00D361C2" w:rsidP="00D361C2">
      <w:pPr>
        <w:pStyle w:val="Heading3"/>
        <w:rPr>
          <w:rFonts w:asciiTheme="minorBidi" w:hAnsiTheme="minorBidi" w:cstheme="minorBidi"/>
          <w:color w:val="000000" w:themeColor="text1"/>
          <w:sz w:val="32"/>
          <w:szCs w:val="28"/>
        </w:rPr>
      </w:pPr>
      <w:r w:rsidRPr="00D361C2">
        <w:rPr>
          <w:rStyle w:val="Strong"/>
          <w:rFonts w:asciiTheme="minorBidi" w:hAnsiTheme="minorBidi" w:cstheme="minorBidi"/>
          <w:b/>
          <w:bCs/>
          <w:color w:val="000000" w:themeColor="text1"/>
          <w:sz w:val="32"/>
          <w:szCs w:val="28"/>
        </w:rPr>
        <w:t>4. Postfix: 93*42/-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sz w:val="28"/>
          <w:szCs w:val="28"/>
        </w:rPr>
        <w:t>9 × 3 = 27</w:t>
      </w:r>
      <w:r w:rsidRPr="00D361C2">
        <w:rPr>
          <w:sz w:val="28"/>
          <w:szCs w:val="28"/>
        </w:rPr>
        <w:br/>
        <w:t>4 ÷ 2 = 2</w:t>
      </w:r>
      <w:r w:rsidRPr="00D361C2">
        <w:rPr>
          <w:sz w:val="28"/>
          <w:szCs w:val="28"/>
        </w:rPr>
        <w:br/>
        <w:t>27 - 2 = 25</w:t>
      </w:r>
    </w:p>
    <w:p w:rsidR="00D361C2" w:rsidRPr="00D361C2" w:rsidRDefault="00D361C2" w:rsidP="00D361C2">
      <w:pPr>
        <w:pStyle w:val="NormalWeb"/>
        <w:rPr>
          <w:sz w:val="28"/>
          <w:szCs w:val="28"/>
        </w:rPr>
      </w:pPr>
      <w:r w:rsidRPr="00D361C2">
        <w:rPr>
          <w:b/>
          <w:bCs/>
          <w:sz w:val="32"/>
          <w:szCs w:val="32"/>
        </w:rPr>
        <w:t>Final Answer:</w:t>
      </w:r>
      <w:r>
        <w:br/>
      </w:r>
      <w:r w:rsidRPr="00D361C2">
        <w:rPr>
          <w:rStyle w:val="Strong"/>
          <w:sz w:val="28"/>
          <w:szCs w:val="28"/>
        </w:rPr>
        <w:t xml:space="preserve">                                   </w:t>
      </w:r>
      <w:r w:rsidRPr="00D361C2">
        <w:rPr>
          <w:rStyle w:val="Strong"/>
          <w:sz w:val="28"/>
          <w:szCs w:val="28"/>
        </w:rPr>
        <w:t>25</w:t>
      </w:r>
    </w:p>
    <w:p w:rsidR="00B62852" w:rsidRPr="00B62852" w:rsidRDefault="00B62852" w:rsidP="00B62852"/>
    <w:p w:rsidR="00B62852" w:rsidRDefault="00B62852" w:rsidP="00E97E29">
      <w:pPr>
        <w:jc w:val="center"/>
        <w:rPr>
          <w:sz w:val="36"/>
          <w:szCs w:val="36"/>
          <w:u w:val="single"/>
        </w:rPr>
      </w:pPr>
    </w:p>
    <w:p w:rsidR="00B62852" w:rsidRDefault="00B62852" w:rsidP="00E97E29">
      <w:pPr>
        <w:jc w:val="center"/>
        <w:rPr>
          <w:sz w:val="36"/>
          <w:szCs w:val="36"/>
          <w:u w:val="single"/>
        </w:rPr>
      </w:pPr>
    </w:p>
    <w:p w:rsidR="00B62852" w:rsidRDefault="00B62852" w:rsidP="00E97E29">
      <w:pPr>
        <w:jc w:val="center"/>
        <w:rPr>
          <w:sz w:val="36"/>
          <w:szCs w:val="36"/>
          <w:u w:val="single"/>
        </w:rPr>
      </w:pPr>
    </w:p>
    <w:p w:rsidR="00B62852" w:rsidRDefault="00B62852" w:rsidP="00E97E29">
      <w:pPr>
        <w:jc w:val="center"/>
        <w:rPr>
          <w:sz w:val="36"/>
          <w:szCs w:val="36"/>
          <w:u w:val="single"/>
        </w:rPr>
      </w:pPr>
    </w:p>
    <w:p w:rsidR="00E97E29" w:rsidRPr="00EF3FC9" w:rsidRDefault="00E97E29" w:rsidP="00D361C2">
      <w:pPr>
        <w:rPr>
          <w:sz w:val="36"/>
          <w:szCs w:val="36"/>
          <w:u w:val="single"/>
        </w:rPr>
      </w:pPr>
      <w:bookmarkStart w:id="0" w:name="_GoBack"/>
      <w:bookmarkEnd w:id="0"/>
    </w:p>
    <w:sectPr w:rsidR="00E97E29" w:rsidRPr="00EF3FC9" w:rsidSect="009E0441">
      <w:footerReference w:type="default" r:id="rId10"/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E5F" w:rsidRDefault="00393E5F" w:rsidP="0086397A">
      <w:pPr>
        <w:spacing w:after="0" w:line="240" w:lineRule="auto"/>
      </w:pPr>
      <w:r>
        <w:separator/>
      </w:r>
    </w:p>
  </w:endnote>
  <w:endnote w:type="continuationSeparator" w:id="0">
    <w:p w:rsidR="00393E5F" w:rsidRDefault="00393E5F" w:rsidP="00863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5083713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397A" w:rsidRDefault="008639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61C2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86397A" w:rsidRDefault="008639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E5F" w:rsidRDefault="00393E5F" w:rsidP="0086397A">
      <w:pPr>
        <w:spacing w:after="0" w:line="240" w:lineRule="auto"/>
      </w:pPr>
      <w:r>
        <w:separator/>
      </w:r>
    </w:p>
  </w:footnote>
  <w:footnote w:type="continuationSeparator" w:id="0">
    <w:p w:rsidR="00393E5F" w:rsidRDefault="00393E5F" w:rsidP="00863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26550BD"/>
    <w:multiLevelType w:val="multilevel"/>
    <w:tmpl w:val="3DC2889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76B12FC0"/>
    <w:multiLevelType w:val="hybridMultilevel"/>
    <w:tmpl w:val="7B66648A"/>
    <w:lvl w:ilvl="0" w:tplc="EC04D9A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5D23"/>
    <w:rsid w:val="000A2E29"/>
    <w:rsid w:val="0015074B"/>
    <w:rsid w:val="00177BD0"/>
    <w:rsid w:val="0029639D"/>
    <w:rsid w:val="00326F90"/>
    <w:rsid w:val="00393E5F"/>
    <w:rsid w:val="00514567"/>
    <w:rsid w:val="006D05B9"/>
    <w:rsid w:val="0086397A"/>
    <w:rsid w:val="009E0441"/>
    <w:rsid w:val="00AA1D8D"/>
    <w:rsid w:val="00B2366A"/>
    <w:rsid w:val="00B47730"/>
    <w:rsid w:val="00B62852"/>
    <w:rsid w:val="00CB0664"/>
    <w:rsid w:val="00D361C2"/>
    <w:rsid w:val="00D767E0"/>
    <w:rsid w:val="00E13E00"/>
    <w:rsid w:val="00E97E29"/>
    <w:rsid w:val="00EF3FC9"/>
    <w:rsid w:val="00F53C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8E5745"/>
  <w14:defaultImageDpi w14:val="300"/>
  <w15:docId w15:val="{58A1A918-86EC-4D18-9660-9733A5A9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Grid0">
    <w:name w:val="TableGrid"/>
    <w:rsid w:val="00B2366A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D767E0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bidi="ur-PK"/>
    </w:rPr>
  </w:style>
  <w:style w:type="character" w:customStyle="1" w:styleId="15">
    <w:name w:val="15"/>
    <w:basedOn w:val="DefaultParagraphFont"/>
    <w:rsid w:val="00E97E29"/>
    <w:rPr>
      <w:rFonts w:ascii="Calibri" w:hAnsi="Calibri" w:cs="Calibri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9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9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3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2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8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11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94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8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7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3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3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6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33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6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0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44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8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94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7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07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97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01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3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78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92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51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95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124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4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1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4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0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3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0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30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68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21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7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728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087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79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2045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4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215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9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911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7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87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45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5546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190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2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38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846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1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7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652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88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70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0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58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6392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838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328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7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49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77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83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337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2454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9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34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62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792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8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7225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782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813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92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84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07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61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51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10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8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81173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62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310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5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281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0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17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0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5506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57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54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062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3681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81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60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68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180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732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376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2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8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747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223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83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39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085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5432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04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3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5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163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97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25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328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81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5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79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7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535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6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03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152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266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187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40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7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50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6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4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334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265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6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20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98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07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468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92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59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59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64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73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0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44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792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3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081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62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52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172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53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09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72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177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44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8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646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948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1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24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43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894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30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82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70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896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1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164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0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679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1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72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7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9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32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6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624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598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26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07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7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15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8244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042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511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225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82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74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02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0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48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6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932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33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644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76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87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152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6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964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61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2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26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8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3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80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320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582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43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484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6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44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7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439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4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83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3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684DCB-648A-4A60-ACBB-514EB9095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MINAH HAL</cp:lastModifiedBy>
  <cp:revision>2</cp:revision>
  <dcterms:created xsi:type="dcterms:W3CDTF">2026-03-31T12:18:00Z</dcterms:created>
  <dcterms:modified xsi:type="dcterms:W3CDTF">2026-03-31T12:18:00Z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230139775</vt:i4>
  </property>
</Properties>
</file>